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E6B5" w14:textId="77777777" w:rsidR="00FD2304" w:rsidRDefault="00FD2304"/>
    <w:p w14:paraId="68DA9E72" w14:textId="77777777" w:rsidR="00FD2304" w:rsidRDefault="00FD2304"/>
    <w:p w14:paraId="25FD5C73" w14:textId="77777777" w:rsidR="00FD2304" w:rsidRDefault="00FD2304"/>
    <w:p w14:paraId="03D063E0" w14:textId="77777777" w:rsidR="00FD2304" w:rsidRDefault="00FD2304"/>
    <w:p w14:paraId="6C942F69" w14:textId="77777777" w:rsidR="00FD2304" w:rsidRDefault="00FD2304"/>
    <w:p w14:paraId="0BEBC157" w14:textId="77777777" w:rsidR="00FD2304" w:rsidRDefault="00000000">
      <w:pPr>
        <w:spacing w:after="80"/>
        <w:jc w:val="center"/>
      </w:pPr>
      <w:r>
        <w:rPr>
          <w:b/>
          <w:color w:val="1F3A4D"/>
          <w:sz w:val="52"/>
        </w:rPr>
        <w:t>Product Line Profitability &amp; Margin Performance Analysis</w:t>
      </w:r>
    </w:p>
    <w:p w14:paraId="6E64D32F" w14:textId="77777777" w:rsidR="00FD2304" w:rsidRDefault="00000000">
      <w:pPr>
        <w:spacing w:after="600"/>
        <w:jc w:val="center"/>
      </w:pPr>
      <w:r>
        <w:rPr>
          <w:sz w:val="36"/>
        </w:rPr>
        <w:t>Nassau Candy Distributor</w:t>
      </w:r>
    </w:p>
    <w:p w14:paraId="2D06B533" w14:textId="77777777" w:rsidR="00FD2304" w:rsidRDefault="00000000">
      <w:pPr>
        <w:spacing w:after="1200"/>
        <w:jc w:val="center"/>
      </w:pPr>
      <w:r>
        <w:rPr>
          <w:i/>
          <w:sz w:val="24"/>
        </w:rPr>
        <w:t>Research Paper: Exploratory Analysis, Insights and Recommendations</w:t>
      </w:r>
    </w:p>
    <w:p w14:paraId="75623A91" w14:textId="77777777" w:rsidR="00FD2304" w:rsidRDefault="00000000">
      <w:pPr>
        <w:spacing w:after="40"/>
        <w:jc w:val="center"/>
      </w:pPr>
      <w:r>
        <w:rPr>
          <w:sz w:val="24"/>
        </w:rPr>
        <w:t>Prepared by: Gopal Krushna Panda</w:t>
      </w:r>
    </w:p>
    <w:p w14:paraId="546DD319" w14:textId="77777777" w:rsidR="00FD2304" w:rsidRDefault="00000000">
      <w:pPr>
        <w:spacing w:after="40"/>
        <w:jc w:val="center"/>
      </w:pPr>
      <w:r>
        <w:t>Centurion University of Technology and Management</w:t>
      </w:r>
    </w:p>
    <w:p w14:paraId="14483AD4" w14:textId="77777777" w:rsidR="00FD2304" w:rsidRDefault="00000000">
      <w:pPr>
        <w:spacing w:after="40"/>
        <w:jc w:val="center"/>
      </w:pPr>
      <w:r>
        <w:t>Unified Mentor Data Analytics Project</w:t>
      </w:r>
    </w:p>
    <w:p w14:paraId="32059B34" w14:textId="77777777" w:rsidR="00FD2304" w:rsidRDefault="00000000">
      <w:pPr>
        <w:jc w:val="center"/>
      </w:pPr>
      <w:r>
        <w:t>October 2026</w:t>
      </w:r>
    </w:p>
    <w:p w14:paraId="6EE9FBC9" w14:textId="478B1D66" w:rsidR="00FD2304" w:rsidRPr="00D62AFD" w:rsidRDefault="00000000" w:rsidP="00D62AFD">
      <w:pPr>
        <w:pStyle w:val="Heading1"/>
      </w:pPr>
      <w:r>
        <w:br w:type="page"/>
      </w:r>
      <w:r w:rsidRPr="00D62AFD">
        <w:lastRenderedPageBreak/>
        <w:t>Abstract</w:t>
      </w:r>
    </w:p>
    <w:p w14:paraId="216D50FF" w14:textId="77777777" w:rsidR="00FD2304" w:rsidRDefault="00000000">
      <w:r>
        <w:t>This study analyses 10,194 cleaned order records of Nassau Candy Distributor, covering 02 Jan 2024 to 31 Dec 2025, to find out which product lines truly drive profit and which weaken the company's margins. Total sales of $141,784 generated a gross profit of $93,443, a gross margin of 65.9%. Profit is highly concentrated: 5 of 15 products (33%) deliver 80% of profit, and the Chocolate division alone accounts for 92.9% of revenue. Kazookles is the weakest product at a 7.7% margin, and the Other division earns 44.8% against 65.9% for the company overall. The paper closes with pricing, sourcing and portfolio recommendations.</w:t>
      </w:r>
    </w:p>
    <w:p w14:paraId="79C90D97" w14:textId="77777777" w:rsidR="00FD2304" w:rsidRDefault="00000000">
      <w:pPr>
        <w:pStyle w:val="Heading1"/>
      </w:pPr>
      <w:r>
        <w:t>1. Introduction</w:t>
      </w:r>
    </w:p>
    <w:p w14:paraId="311B5A95" w14:textId="77777777" w:rsidR="00FD2304" w:rsidRDefault="00000000">
      <w:pPr>
        <w:pStyle w:val="Heading2"/>
      </w:pPr>
      <w:r>
        <w:t>1.1 Background</w:t>
      </w:r>
    </w:p>
    <w:p w14:paraId="016EE25F" w14:textId="77777777" w:rsidR="00FD2304" w:rsidRDefault="00000000">
      <w:r>
        <w:t>For a distributor, sales volume alone can be misleading. Some products sell in large quantities but earn little profit, consume a disproportionate share of manufacturing cost, or appear successful while quietly weakening the overall margin. To stay competitive, Nassau Candy needs to know which products truly drive profit, which divisions underperform, and where pricing, sourcing or portfolio decisions are needed.</w:t>
      </w:r>
    </w:p>
    <w:p w14:paraId="15EEFAA1" w14:textId="77777777" w:rsidR="00FD2304" w:rsidRDefault="00000000">
      <w:pPr>
        <w:pStyle w:val="Heading2"/>
      </w:pPr>
      <w:r>
        <w:t>1.2 Problem statement</w:t>
      </w:r>
    </w:p>
    <w:p w14:paraId="0C11BB19" w14:textId="77777777" w:rsidR="00FD2304" w:rsidRDefault="00000000">
      <w:r>
        <w:t>The organisation lacks clear visibility into which product lines deliver the highest gross margin, whether high-sales products are actually profitable, how profitability varies across divisions, and which products represent margin risk. Without this, decisions on pricing, promotions and the product portfolio remain reactive and based on intuition.</w:t>
      </w:r>
    </w:p>
    <w:p w14:paraId="1F436D70" w14:textId="77777777" w:rsidR="00FD2304" w:rsidRDefault="00000000">
      <w:pPr>
        <w:pStyle w:val="Heading2"/>
      </w:pPr>
      <w:r>
        <w:t>1.3 Objectives</w:t>
      </w:r>
    </w:p>
    <w:p w14:paraId="78CA181F" w14:textId="77777777" w:rsidR="00FD2304" w:rsidRDefault="00000000">
      <w:pPr>
        <w:pStyle w:val="ListBullet"/>
      </w:pPr>
      <w:r>
        <w:t>Measure gross margin, profit per unit and profit contribution for every product.</w:t>
      </w:r>
    </w:p>
    <w:p w14:paraId="7C0C48D1" w14:textId="77777777" w:rsidR="00FD2304" w:rsidRDefault="00000000">
      <w:pPr>
        <w:pStyle w:val="ListBullet"/>
      </w:pPr>
      <w:r>
        <w:t>Rank products and identify high-profit, high-sales/low-margin and low-sales/low-profit groups.</w:t>
      </w:r>
    </w:p>
    <w:p w14:paraId="7E528391" w14:textId="77777777" w:rsidR="00FD2304" w:rsidRDefault="00000000">
      <w:pPr>
        <w:pStyle w:val="ListBullet"/>
      </w:pPr>
      <w:r>
        <w:t>Compare divisions on revenue, profit and margin, and detect structural margin problems.</w:t>
      </w:r>
    </w:p>
    <w:p w14:paraId="3E8E4571" w14:textId="77777777" w:rsidR="00FD2304" w:rsidRDefault="00000000">
      <w:pPr>
        <w:pStyle w:val="ListBullet"/>
      </w:pPr>
      <w:r>
        <w:t>Measure profit concentration using Pareto (80/20) analysis and identify over-dependency risk.</w:t>
      </w:r>
    </w:p>
    <w:p w14:paraId="730ACBF3" w14:textId="77777777" w:rsidR="00FD2304" w:rsidRDefault="00000000">
      <w:pPr>
        <w:pStyle w:val="ListBullet"/>
      </w:pPr>
      <w:r>
        <w:t>Diagnose cost structure and flag products for repricing, cost renegotiation or discontinuation review.</w:t>
      </w:r>
    </w:p>
    <w:p w14:paraId="003F298F" w14:textId="77777777" w:rsidR="00FD2304" w:rsidRDefault="00000000">
      <w:pPr>
        <w:pStyle w:val="ListBullet"/>
      </w:pPr>
      <w:r>
        <w:t>Deliver an interactive Streamlit dashboard so stakeholders can explore the results themselves.</w:t>
      </w:r>
    </w:p>
    <w:p w14:paraId="122A053B" w14:textId="77777777" w:rsidR="00FD2304" w:rsidRDefault="00000000">
      <w:pPr>
        <w:pStyle w:val="Heading1"/>
      </w:pPr>
      <w:r>
        <w:t>2. Data and Methodology</w:t>
      </w:r>
    </w:p>
    <w:p w14:paraId="71175756" w14:textId="77777777" w:rsidR="00FD2304" w:rsidRDefault="00000000">
      <w:pPr>
        <w:pStyle w:val="Heading2"/>
      </w:pPr>
      <w:r>
        <w:t>2.1 Dataset</w:t>
      </w:r>
    </w:p>
    <w:p w14:paraId="277E8193" w14:textId="77777777" w:rsidR="00FD2304" w:rsidRDefault="00000000">
      <w:r>
        <w:t>The dataset contains order-level records with order and shipping dates, customer geography, division, product, sales, units, cost and gross profit. After cleaning, 10,194 records remain, covering 15 products in 3 divisions (Chocolate, Other, Sugar) between 02 Jan 2024 and 31 Dec 2025.</w:t>
      </w:r>
    </w:p>
    <w:p w14:paraId="3B3DAFB5" w14:textId="77777777" w:rsidR="00FD2304" w:rsidRDefault="00000000">
      <w:pPr>
        <w:pStyle w:val="Heading2"/>
      </w:pPr>
      <w:r>
        <w:lastRenderedPageBreak/>
        <w:t>2.2 Data cleaning and validation</w:t>
      </w:r>
    </w:p>
    <w:p w14:paraId="488A7B49" w14:textId="77777777" w:rsidR="00FD2304" w:rsidRDefault="00000000">
      <w:r>
        <w:t>The following steps were applied before any analysis, using Python (pandas):</w:t>
      </w:r>
    </w:p>
    <w:p w14:paraId="03A872C5" w14:textId="77777777" w:rsidR="00FD2304" w:rsidRDefault="00000000">
      <w:pPr>
        <w:pStyle w:val="ListBullet"/>
      </w:pPr>
      <w:r>
        <w:t>Column names and text labels (division, product, region) were trimmed and standardised, including consistent product-name formatting.</w:t>
      </w:r>
    </w:p>
    <w:p w14:paraId="70479B79" w14:textId="77777777" w:rsidR="00FD2304" w:rsidRDefault="00000000">
      <w:pPr>
        <w:pStyle w:val="ListBullet"/>
      </w:pPr>
      <w:r>
        <w:t>Exact duplicate records were removed.</w:t>
      </w:r>
    </w:p>
    <w:p w14:paraId="06245BBC" w14:textId="77777777" w:rsidR="00FD2304" w:rsidRDefault="00000000">
      <w:pPr>
        <w:pStyle w:val="ListBullet"/>
      </w:pPr>
      <w:r>
        <w:t>Records with invalid dates, or with missing sales, cost or gross profit, were removed.</w:t>
      </w:r>
    </w:p>
    <w:p w14:paraId="3BDFE8A1" w14:textId="77777777" w:rsidR="00FD2304" w:rsidRDefault="00000000">
      <w:pPr>
        <w:pStyle w:val="ListBullet"/>
      </w:pPr>
      <w:r>
        <w:t>Records with zero or negative sales, or negative cost, were removed.</w:t>
      </w:r>
    </w:p>
    <w:p w14:paraId="17EC3E36" w14:textId="77777777" w:rsidR="00FD2304" w:rsidRDefault="00000000">
      <w:pPr>
        <w:pStyle w:val="ListBullet"/>
      </w:pPr>
      <w:r>
        <w:t>Missing or invalid unit values were filled with the median units for the same product.</w:t>
      </w:r>
    </w:p>
    <w:p w14:paraId="5D1B494D" w14:textId="77777777" w:rsidR="00FD2304" w:rsidRDefault="00000000">
      <w:pPr>
        <w:pStyle w:val="ListBullet"/>
      </w:pPr>
      <w:r>
        <w:t>Gross profit was cross-checked against Sales minus Cost.</w:t>
      </w:r>
    </w:p>
    <w:p w14:paraId="7AD7E4D6" w14:textId="77777777" w:rsidR="00FD2304" w:rsidRDefault="00000000">
      <w:pPr>
        <w:spacing w:after="40"/>
      </w:pPr>
      <w:r>
        <w:t>Table 1 summarises the effect of each cleaning step.</w:t>
      </w:r>
    </w:p>
    <w:tbl>
      <w:tblPr>
        <w:tblStyle w:val="TableGrid"/>
        <w:tblW w:w="0" w:type="auto"/>
        <w:jc w:val="center"/>
        <w:tblLook w:val="04A0" w:firstRow="1" w:lastRow="0" w:firstColumn="1" w:lastColumn="0" w:noHBand="0" w:noVBand="1"/>
      </w:tblPr>
      <w:tblGrid>
        <w:gridCol w:w="4680"/>
        <w:gridCol w:w="4680"/>
      </w:tblGrid>
      <w:tr w:rsidR="00FD2304" w14:paraId="5EED8CC9" w14:textId="77777777">
        <w:trPr>
          <w:jc w:val="center"/>
        </w:trPr>
        <w:tc>
          <w:tcPr>
            <w:tcW w:w="4680" w:type="dxa"/>
            <w:shd w:val="clear" w:color="auto" w:fill="34495E"/>
          </w:tcPr>
          <w:p w14:paraId="4772EC17" w14:textId="77777777" w:rsidR="00FD2304" w:rsidRDefault="00000000">
            <w:r>
              <w:rPr>
                <w:b/>
                <w:color w:val="FFFFFF"/>
                <w:sz w:val="18"/>
              </w:rPr>
              <w:t>Cleaning step</w:t>
            </w:r>
          </w:p>
        </w:tc>
        <w:tc>
          <w:tcPr>
            <w:tcW w:w="4680" w:type="dxa"/>
            <w:shd w:val="clear" w:color="auto" w:fill="34495E"/>
          </w:tcPr>
          <w:p w14:paraId="1ED7FC0F" w14:textId="77777777" w:rsidR="00FD2304" w:rsidRDefault="00000000">
            <w:r>
              <w:rPr>
                <w:b/>
                <w:color w:val="FFFFFF"/>
                <w:sz w:val="18"/>
              </w:rPr>
              <w:t>Rows</w:t>
            </w:r>
          </w:p>
        </w:tc>
      </w:tr>
      <w:tr w:rsidR="00FD2304" w14:paraId="5776D3BD" w14:textId="77777777">
        <w:trPr>
          <w:jc w:val="center"/>
        </w:trPr>
        <w:tc>
          <w:tcPr>
            <w:tcW w:w="4680" w:type="dxa"/>
          </w:tcPr>
          <w:p w14:paraId="5A3EE3D8" w14:textId="77777777" w:rsidR="00FD2304" w:rsidRDefault="00000000">
            <w:r>
              <w:rPr>
                <w:sz w:val="18"/>
              </w:rPr>
              <w:t>Rows in raw file</w:t>
            </w:r>
          </w:p>
        </w:tc>
        <w:tc>
          <w:tcPr>
            <w:tcW w:w="4680" w:type="dxa"/>
          </w:tcPr>
          <w:p w14:paraId="39B7B3BB" w14:textId="77777777" w:rsidR="00FD2304" w:rsidRDefault="00000000">
            <w:pPr>
              <w:jc w:val="right"/>
            </w:pPr>
            <w:r>
              <w:rPr>
                <w:sz w:val="18"/>
              </w:rPr>
              <w:t>10,194</w:t>
            </w:r>
          </w:p>
        </w:tc>
      </w:tr>
      <w:tr w:rsidR="00FD2304" w14:paraId="2744D9F7" w14:textId="77777777">
        <w:trPr>
          <w:jc w:val="center"/>
        </w:trPr>
        <w:tc>
          <w:tcPr>
            <w:tcW w:w="4680" w:type="dxa"/>
            <w:shd w:val="clear" w:color="auto" w:fill="F2F4F6"/>
          </w:tcPr>
          <w:p w14:paraId="04A5EC74" w14:textId="77777777" w:rsidR="00FD2304" w:rsidRDefault="00000000">
            <w:r>
              <w:rPr>
                <w:sz w:val="18"/>
              </w:rPr>
              <w:t>Duplicate rows removed</w:t>
            </w:r>
          </w:p>
        </w:tc>
        <w:tc>
          <w:tcPr>
            <w:tcW w:w="4680" w:type="dxa"/>
            <w:shd w:val="clear" w:color="auto" w:fill="F2F4F6"/>
          </w:tcPr>
          <w:p w14:paraId="6C6CDC1B" w14:textId="77777777" w:rsidR="00FD2304" w:rsidRDefault="00000000">
            <w:pPr>
              <w:jc w:val="right"/>
            </w:pPr>
            <w:r>
              <w:rPr>
                <w:sz w:val="18"/>
              </w:rPr>
              <w:t>0</w:t>
            </w:r>
          </w:p>
        </w:tc>
      </w:tr>
      <w:tr w:rsidR="00FD2304" w14:paraId="3CC49E22" w14:textId="77777777">
        <w:trPr>
          <w:jc w:val="center"/>
        </w:trPr>
        <w:tc>
          <w:tcPr>
            <w:tcW w:w="4680" w:type="dxa"/>
          </w:tcPr>
          <w:p w14:paraId="176AB0C6" w14:textId="77777777" w:rsidR="00FD2304" w:rsidRDefault="00000000">
            <w:r>
              <w:rPr>
                <w:sz w:val="18"/>
              </w:rPr>
              <w:t>Rows removed: invalid/missing Order Date</w:t>
            </w:r>
          </w:p>
        </w:tc>
        <w:tc>
          <w:tcPr>
            <w:tcW w:w="4680" w:type="dxa"/>
          </w:tcPr>
          <w:p w14:paraId="730C5FD0" w14:textId="77777777" w:rsidR="00FD2304" w:rsidRDefault="00000000">
            <w:pPr>
              <w:jc w:val="right"/>
            </w:pPr>
            <w:r>
              <w:rPr>
                <w:sz w:val="18"/>
              </w:rPr>
              <w:t>0</w:t>
            </w:r>
          </w:p>
        </w:tc>
      </w:tr>
      <w:tr w:rsidR="00FD2304" w14:paraId="7C32A24D" w14:textId="77777777">
        <w:trPr>
          <w:jc w:val="center"/>
        </w:trPr>
        <w:tc>
          <w:tcPr>
            <w:tcW w:w="4680" w:type="dxa"/>
            <w:shd w:val="clear" w:color="auto" w:fill="F2F4F6"/>
          </w:tcPr>
          <w:p w14:paraId="5DF343A9" w14:textId="77777777" w:rsidR="00FD2304" w:rsidRDefault="00000000">
            <w:r>
              <w:rPr>
                <w:sz w:val="18"/>
              </w:rPr>
              <w:t>Rows removed: missing Sales/Cost/Profit</w:t>
            </w:r>
          </w:p>
        </w:tc>
        <w:tc>
          <w:tcPr>
            <w:tcW w:w="4680" w:type="dxa"/>
            <w:shd w:val="clear" w:color="auto" w:fill="F2F4F6"/>
          </w:tcPr>
          <w:p w14:paraId="587784E8" w14:textId="77777777" w:rsidR="00FD2304" w:rsidRDefault="00000000">
            <w:pPr>
              <w:jc w:val="right"/>
            </w:pPr>
            <w:r>
              <w:rPr>
                <w:sz w:val="18"/>
              </w:rPr>
              <w:t>0</w:t>
            </w:r>
          </w:p>
        </w:tc>
      </w:tr>
      <w:tr w:rsidR="00FD2304" w14:paraId="7148B9BE" w14:textId="77777777">
        <w:trPr>
          <w:jc w:val="center"/>
        </w:trPr>
        <w:tc>
          <w:tcPr>
            <w:tcW w:w="4680" w:type="dxa"/>
          </w:tcPr>
          <w:p w14:paraId="3D896500" w14:textId="77777777" w:rsidR="00FD2304" w:rsidRDefault="00000000">
            <w:r>
              <w:rPr>
                <w:sz w:val="18"/>
              </w:rPr>
              <w:t>Rows removed: zero or negative Sales</w:t>
            </w:r>
          </w:p>
        </w:tc>
        <w:tc>
          <w:tcPr>
            <w:tcW w:w="4680" w:type="dxa"/>
          </w:tcPr>
          <w:p w14:paraId="5AF482BF" w14:textId="77777777" w:rsidR="00FD2304" w:rsidRDefault="00000000">
            <w:pPr>
              <w:jc w:val="right"/>
            </w:pPr>
            <w:r>
              <w:rPr>
                <w:sz w:val="18"/>
              </w:rPr>
              <w:t>0</w:t>
            </w:r>
          </w:p>
        </w:tc>
      </w:tr>
      <w:tr w:rsidR="00FD2304" w14:paraId="685E2D3E" w14:textId="77777777">
        <w:trPr>
          <w:jc w:val="center"/>
        </w:trPr>
        <w:tc>
          <w:tcPr>
            <w:tcW w:w="4680" w:type="dxa"/>
            <w:shd w:val="clear" w:color="auto" w:fill="F2F4F6"/>
          </w:tcPr>
          <w:p w14:paraId="0E0A9E7F" w14:textId="77777777" w:rsidR="00FD2304" w:rsidRDefault="00000000">
            <w:r>
              <w:rPr>
                <w:sz w:val="18"/>
              </w:rPr>
              <w:t>Rows removed: negative Cost</w:t>
            </w:r>
          </w:p>
        </w:tc>
        <w:tc>
          <w:tcPr>
            <w:tcW w:w="4680" w:type="dxa"/>
            <w:shd w:val="clear" w:color="auto" w:fill="F2F4F6"/>
          </w:tcPr>
          <w:p w14:paraId="486F13FA" w14:textId="77777777" w:rsidR="00FD2304" w:rsidRDefault="00000000">
            <w:pPr>
              <w:jc w:val="right"/>
            </w:pPr>
            <w:r>
              <w:rPr>
                <w:sz w:val="18"/>
              </w:rPr>
              <w:t>0</w:t>
            </w:r>
          </w:p>
        </w:tc>
      </w:tr>
    </w:tbl>
    <w:p w14:paraId="7FFA920A" w14:textId="77777777" w:rsidR="00FD2304" w:rsidRDefault="00FD2304">
      <w:pPr>
        <w:spacing w:after="40"/>
      </w:pPr>
    </w:p>
    <w:p w14:paraId="4AC186C3" w14:textId="77777777" w:rsidR="00FD2304" w:rsidRDefault="00000000">
      <w:pPr>
        <w:jc w:val="center"/>
      </w:pPr>
      <w:r>
        <w:rPr>
          <w:i/>
          <w:sz w:val="18"/>
        </w:rPr>
        <w:t>Table 1: Data cleaning summary</w:t>
      </w:r>
    </w:p>
    <w:p w14:paraId="7D5BCDDD" w14:textId="77777777" w:rsidR="00FD2304" w:rsidRDefault="00000000">
      <w:pPr>
        <w:pStyle w:val="Heading2"/>
      </w:pPr>
      <w:r>
        <w:t>2.3 Metrics and KPIs</w:t>
      </w:r>
    </w:p>
    <w:tbl>
      <w:tblPr>
        <w:tblStyle w:val="TableGrid"/>
        <w:tblW w:w="0" w:type="auto"/>
        <w:jc w:val="center"/>
        <w:tblLook w:val="04A0" w:firstRow="1" w:lastRow="0" w:firstColumn="1" w:lastColumn="0" w:noHBand="0" w:noVBand="1"/>
      </w:tblPr>
      <w:tblGrid>
        <w:gridCol w:w="4680"/>
        <w:gridCol w:w="4680"/>
      </w:tblGrid>
      <w:tr w:rsidR="00FD2304" w14:paraId="3366D26E" w14:textId="77777777">
        <w:trPr>
          <w:jc w:val="center"/>
        </w:trPr>
        <w:tc>
          <w:tcPr>
            <w:tcW w:w="4680" w:type="dxa"/>
            <w:shd w:val="clear" w:color="auto" w:fill="34495E"/>
          </w:tcPr>
          <w:p w14:paraId="45F58E1F" w14:textId="77777777" w:rsidR="00FD2304" w:rsidRDefault="00000000">
            <w:r>
              <w:rPr>
                <w:b/>
                <w:color w:val="FFFFFF"/>
                <w:sz w:val="18"/>
              </w:rPr>
              <w:t>KPI</w:t>
            </w:r>
          </w:p>
        </w:tc>
        <w:tc>
          <w:tcPr>
            <w:tcW w:w="4680" w:type="dxa"/>
            <w:shd w:val="clear" w:color="auto" w:fill="34495E"/>
          </w:tcPr>
          <w:p w14:paraId="785A1865" w14:textId="77777777" w:rsidR="00FD2304" w:rsidRDefault="00000000">
            <w:r>
              <w:rPr>
                <w:b/>
                <w:color w:val="FFFFFF"/>
                <w:sz w:val="18"/>
              </w:rPr>
              <w:t>Definition</w:t>
            </w:r>
          </w:p>
        </w:tc>
      </w:tr>
      <w:tr w:rsidR="00FD2304" w14:paraId="40CED6F1" w14:textId="77777777">
        <w:trPr>
          <w:jc w:val="center"/>
        </w:trPr>
        <w:tc>
          <w:tcPr>
            <w:tcW w:w="4680" w:type="dxa"/>
          </w:tcPr>
          <w:p w14:paraId="0AA383A1" w14:textId="77777777" w:rsidR="00FD2304" w:rsidRDefault="00000000">
            <w:r>
              <w:rPr>
                <w:sz w:val="18"/>
              </w:rPr>
              <w:t>Gross Margin (%)</w:t>
            </w:r>
          </w:p>
        </w:tc>
        <w:tc>
          <w:tcPr>
            <w:tcW w:w="4680" w:type="dxa"/>
          </w:tcPr>
          <w:p w14:paraId="3DFD7DC5" w14:textId="77777777" w:rsidR="00FD2304" w:rsidRDefault="00000000">
            <w:r>
              <w:rPr>
                <w:sz w:val="18"/>
              </w:rPr>
              <w:t>Gross Profit ÷ Sales × 100</w:t>
            </w:r>
          </w:p>
        </w:tc>
      </w:tr>
      <w:tr w:rsidR="00FD2304" w14:paraId="34552CF8" w14:textId="77777777">
        <w:trPr>
          <w:jc w:val="center"/>
        </w:trPr>
        <w:tc>
          <w:tcPr>
            <w:tcW w:w="4680" w:type="dxa"/>
            <w:shd w:val="clear" w:color="auto" w:fill="F2F4F6"/>
          </w:tcPr>
          <w:p w14:paraId="5A18B65D" w14:textId="77777777" w:rsidR="00FD2304" w:rsidRDefault="00000000">
            <w:r>
              <w:rPr>
                <w:sz w:val="18"/>
              </w:rPr>
              <w:t>Profit per Unit</w:t>
            </w:r>
          </w:p>
        </w:tc>
        <w:tc>
          <w:tcPr>
            <w:tcW w:w="4680" w:type="dxa"/>
            <w:shd w:val="clear" w:color="auto" w:fill="F2F4F6"/>
          </w:tcPr>
          <w:p w14:paraId="0118ED53" w14:textId="77777777" w:rsidR="00FD2304" w:rsidRDefault="00000000">
            <w:r>
              <w:rPr>
                <w:sz w:val="18"/>
              </w:rPr>
              <w:t>Gross Profit ÷ Units</w:t>
            </w:r>
          </w:p>
        </w:tc>
      </w:tr>
      <w:tr w:rsidR="00FD2304" w14:paraId="4853F47A" w14:textId="77777777">
        <w:trPr>
          <w:jc w:val="center"/>
        </w:trPr>
        <w:tc>
          <w:tcPr>
            <w:tcW w:w="4680" w:type="dxa"/>
          </w:tcPr>
          <w:p w14:paraId="42AAF931" w14:textId="77777777" w:rsidR="00FD2304" w:rsidRDefault="00000000">
            <w:r>
              <w:rPr>
                <w:sz w:val="18"/>
              </w:rPr>
              <w:t>Revenue Contribution</w:t>
            </w:r>
          </w:p>
        </w:tc>
        <w:tc>
          <w:tcPr>
            <w:tcW w:w="4680" w:type="dxa"/>
          </w:tcPr>
          <w:p w14:paraId="34269CA3" w14:textId="77777777" w:rsidR="00FD2304" w:rsidRDefault="00000000">
            <w:r>
              <w:rPr>
                <w:sz w:val="18"/>
              </w:rPr>
              <w:t>Product sales ÷ total sales</w:t>
            </w:r>
          </w:p>
        </w:tc>
      </w:tr>
      <w:tr w:rsidR="00FD2304" w14:paraId="10E7DEBB" w14:textId="77777777">
        <w:trPr>
          <w:jc w:val="center"/>
        </w:trPr>
        <w:tc>
          <w:tcPr>
            <w:tcW w:w="4680" w:type="dxa"/>
            <w:shd w:val="clear" w:color="auto" w:fill="F2F4F6"/>
          </w:tcPr>
          <w:p w14:paraId="57D6CF4D" w14:textId="77777777" w:rsidR="00FD2304" w:rsidRDefault="00000000">
            <w:r>
              <w:rPr>
                <w:sz w:val="18"/>
              </w:rPr>
              <w:t>Profit Contribution</w:t>
            </w:r>
          </w:p>
        </w:tc>
        <w:tc>
          <w:tcPr>
            <w:tcW w:w="4680" w:type="dxa"/>
            <w:shd w:val="clear" w:color="auto" w:fill="F2F4F6"/>
          </w:tcPr>
          <w:p w14:paraId="66DB94C9" w14:textId="77777777" w:rsidR="00FD2304" w:rsidRDefault="00000000">
            <w:r>
              <w:rPr>
                <w:sz w:val="18"/>
              </w:rPr>
              <w:t>Product gross profit ÷ total gross profit</w:t>
            </w:r>
          </w:p>
        </w:tc>
      </w:tr>
      <w:tr w:rsidR="00FD2304" w14:paraId="0251678D" w14:textId="77777777">
        <w:trPr>
          <w:jc w:val="center"/>
        </w:trPr>
        <w:tc>
          <w:tcPr>
            <w:tcW w:w="4680" w:type="dxa"/>
          </w:tcPr>
          <w:p w14:paraId="2A585B24" w14:textId="77777777" w:rsidR="00FD2304" w:rsidRDefault="00000000">
            <w:r>
              <w:rPr>
                <w:sz w:val="18"/>
              </w:rPr>
              <w:t>Margin Volatility</w:t>
            </w:r>
          </w:p>
        </w:tc>
        <w:tc>
          <w:tcPr>
            <w:tcW w:w="4680" w:type="dxa"/>
          </w:tcPr>
          <w:p w14:paraId="1AAD3831" w14:textId="77777777" w:rsidR="00FD2304" w:rsidRDefault="00000000">
            <w:r>
              <w:rPr>
                <w:sz w:val="18"/>
              </w:rPr>
              <w:t>Standard deviation of the product's monthly gross margin</w:t>
            </w:r>
          </w:p>
        </w:tc>
      </w:tr>
    </w:tbl>
    <w:p w14:paraId="07FE4519" w14:textId="77777777" w:rsidR="00FD2304" w:rsidRDefault="00FD2304">
      <w:pPr>
        <w:spacing w:after="40"/>
      </w:pPr>
    </w:p>
    <w:p w14:paraId="40AD7E64" w14:textId="77777777" w:rsidR="00FD2304" w:rsidRDefault="00000000">
      <w:r>
        <w:t>Products are grouped by comparing them with the portfolio: 'High profit / High margin' products have profit at or above the median and margin at or above the overall margin; 'High sales / Low margin' products have sales at or above the median but margin below the overall margin; 'Low sales / Low profit' products fall below the median on both.</w:t>
      </w:r>
    </w:p>
    <w:p w14:paraId="5AD69689" w14:textId="77777777" w:rsidR="00FD2304" w:rsidRDefault="00000000">
      <w:pPr>
        <w:pStyle w:val="Heading1"/>
      </w:pPr>
      <w:r>
        <w:t>3. Overall Performance</w:t>
      </w:r>
    </w:p>
    <w:tbl>
      <w:tblPr>
        <w:tblStyle w:val="TableGrid"/>
        <w:tblW w:w="0" w:type="auto"/>
        <w:jc w:val="center"/>
        <w:tblLook w:val="04A0" w:firstRow="1" w:lastRow="0" w:firstColumn="1" w:lastColumn="0" w:noHBand="0" w:noVBand="1"/>
      </w:tblPr>
      <w:tblGrid>
        <w:gridCol w:w="4680"/>
        <w:gridCol w:w="4680"/>
      </w:tblGrid>
      <w:tr w:rsidR="00FD2304" w14:paraId="10B16FA7" w14:textId="77777777">
        <w:trPr>
          <w:jc w:val="center"/>
        </w:trPr>
        <w:tc>
          <w:tcPr>
            <w:tcW w:w="4680" w:type="dxa"/>
            <w:shd w:val="clear" w:color="auto" w:fill="34495E"/>
          </w:tcPr>
          <w:p w14:paraId="7559FCFA" w14:textId="77777777" w:rsidR="00FD2304" w:rsidRDefault="00000000">
            <w:r>
              <w:rPr>
                <w:b/>
                <w:color w:val="FFFFFF"/>
                <w:sz w:val="18"/>
              </w:rPr>
              <w:t>Metric</w:t>
            </w:r>
          </w:p>
        </w:tc>
        <w:tc>
          <w:tcPr>
            <w:tcW w:w="4680" w:type="dxa"/>
            <w:shd w:val="clear" w:color="auto" w:fill="34495E"/>
          </w:tcPr>
          <w:p w14:paraId="184B02A7" w14:textId="77777777" w:rsidR="00FD2304" w:rsidRDefault="00000000">
            <w:r>
              <w:rPr>
                <w:b/>
                <w:color w:val="FFFFFF"/>
                <w:sz w:val="18"/>
              </w:rPr>
              <w:t>Value</w:t>
            </w:r>
          </w:p>
        </w:tc>
      </w:tr>
      <w:tr w:rsidR="00FD2304" w14:paraId="7CFD9C28" w14:textId="77777777">
        <w:trPr>
          <w:jc w:val="center"/>
        </w:trPr>
        <w:tc>
          <w:tcPr>
            <w:tcW w:w="4680" w:type="dxa"/>
          </w:tcPr>
          <w:p w14:paraId="021508E0" w14:textId="77777777" w:rsidR="00FD2304" w:rsidRDefault="00000000">
            <w:r>
              <w:rPr>
                <w:sz w:val="18"/>
              </w:rPr>
              <w:t>Total sales</w:t>
            </w:r>
          </w:p>
        </w:tc>
        <w:tc>
          <w:tcPr>
            <w:tcW w:w="4680" w:type="dxa"/>
          </w:tcPr>
          <w:p w14:paraId="7C023D7B" w14:textId="77777777" w:rsidR="00FD2304" w:rsidRDefault="00000000">
            <w:pPr>
              <w:jc w:val="right"/>
            </w:pPr>
            <w:r>
              <w:rPr>
                <w:sz w:val="18"/>
              </w:rPr>
              <w:t>$141,783.63</w:t>
            </w:r>
          </w:p>
        </w:tc>
      </w:tr>
      <w:tr w:rsidR="00FD2304" w14:paraId="229BACCA" w14:textId="77777777">
        <w:trPr>
          <w:jc w:val="center"/>
        </w:trPr>
        <w:tc>
          <w:tcPr>
            <w:tcW w:w="4680" w:type="dxa"/>
            <w:shd w:val="clear" w:color="auto" w:fill="F2F4F6"/>
          </w:tcPr>
          <w:p w14:paraId="285CA0D8" w14:textId="77777777" w:rsidR="00FD2304" w:rsidRDefault="00000000">
            <w:r>
              <w:rPr>
                <w:sz w:val="18"/>
              </w:rPr>
              <w:lastRenderedPageBreak/>
              <w:t>Total cost</w:t>
            </w:r>
          </w:p>
        </w:tc>
        <w:tc>
          <w:tcPr>
            <w:tcW w:w="4680" w:type="dxa"/>
            <w:shd w:val="clear" w:color="auto" w:fill="F2F4F6"/>
          </w:tcPr>
          <w:p w14:paraId="0493511E" w14:textId="77777777" w:rsidR="00FD2304" w:rsidRDefault="00000000">
            <w:pPr>
              <w:jc w:val="right"/>
            </w:pPr>
            <w:r>
              <w:rPr>
                <w:sz w:val="18"/>
              </w:rPr>
              <w:t>$48,340.83</w:t>
            </w:r>
          </w:p>
        </w:tc>
      </w:tr>
      <w:tr w:rsidR="00FD2304" w14:paraId="42366CC5" w14:textId="77777777">
        <w:trPr>
          <w:jc w:val="center"/>
        </w:trPr>
        <w:tc>
          <w:tcPr>
            <w:tcW w:w="4680" w:type="dxa"/>
          </w:tcPr>
          <w:p w14:paraId="49408066" w14:textId="77777777" w:rsidR="00FD2304" w:rsidRDefault="00000000">
            <w:r>
              <w:rPr>
                <w:sz w:val="18"/>
              </w:rPr>
              <w:t>Total gross profit</w:t>
            </w:r>
          </w:p>
        </w:tc>
        <w:tc>
          <w:tcPr>
            <w:tcW w:w="4680" w:type="dxa"/>
          </w:tcPr>
          <w:p w14:paraId="4A8A99AD" w14:textId="77777777" w:rsidR="00FD2304" w:rsidRDefault="00000000">
            <w:pPr>
              <w:jc w:val="right"/>
            </w:pPr>
            <w:r>
              <w:rPr>
                <w:sz w:val="18"/>
              </w:rPr>
              <w:t>$93,442.80</w:t>
            </w:r>
          </w:p>
        </w:tc>
      </w:tr>
      <w:tr w:rsidR="00FD2304" w14:paraId="5AE5F444" w14:textId="77777777">
        <w:trPr>
          <w:jc w:val="center"/>
        </w:trPr>
        <w:tc>
          <w:tcPr>
            <w:tcW w:w="4680" w:type="dxa"/>
            <w:shd w:val="clear" w:color="auto" w:fill="F2F4F6"/>
          </w:tcPr>
          <w:p w14:paraId="3CF7A320" w14:textId="77777777" w:rsidR="00FD2304" w:rsidRDefault="00000000">
            <w:r>
              <w:rPr>
                <w:sz w:val="18"/>
              </w:rPr>
              <w:t>Overall gross margin</w:t>
            </w:r>
          </w:p>
        </w:tc>
        <w:tc>
          <w:tcPr>
            <w:tcW w:w="4680" w:type="dxa"/>
            <w:shd w:val="clear" w:color="auto" w:fill="F2F4F6"/>
          </w:tcPr>
          <w:p w14:paraId="0339C923" w14:textId="77777777" w:rsidR="00FD2304" w:rsidRDefault="00000000">
            <w:pPr>
              <w:jc w:val="right"/>
            </w:pPr>
            <w:r>
              <w:rPr>
                <w:sz w:val="18"/>
              </w:rPr>
              <w:t>65.91%</w:t>
            </w:r>
          </w:p>
        </w:tc>
      </w:tr>
      <w:tr w:rsidR="00FD2304" w14:paraId="51FE97F2" w14:textId="77777777">
        <w:trPr>
          <w:jc w:val="center"/>
        </w:trPr>
        <w:tc>
          <w:tcPr>
            <w:tcW w:w="4680" w:type="dxa"/>
          </w:tcPr>
          <w:p w14:paraId="42D8C985" w14:textId="77777777" w:rsidR="00FD2304" w:rsidRDefault="00000000">
            <w:r>
              <w:rPr>
                <w:sz w:val="18"/>
              </w:rPr>
              <w:t>Units sold</w:t>
            </w:r>
          </w:p>
        </w:tc>
        <w:tc>
          <w:tcPr>
            <w:tcW w:w="4680" w:type="dxa"/>
          </w:tcPr>
          <w:p w14:paraId="11B7C49E" w14:textId="77777777" w:rsidR="00FD2304" w:rsidRDefault="00000000">
            <w:pPr>
              <w:jc w:val="right"/>
            </w:pPr>
            <w:r>
              <w:rPr>
                <w:sz w:val="18"/>
              </w:rPr>
              <w:t>38,654</w:t>
            </w:r>
          </w:p>
        </w:tc>
      </w:tr>
      <w:tr w:rsidR="00FD2304" w14:paraId="104DFC4B" w14:textId="77777777">
        <w:trPr>
          <w:jc w:val="center"/>
        </w:trPr>
        <w:tc>
          <w:tcPr>
            <w:tcW w:w="4680" w:type="dxa"/>
            <w:shd w:val="clear" w:color="auto" w:fill="F2F4F6"/>
          </w:tcPr>
          <w:p w14:paraId="2F1801BF" w14:textId="77777777" w:rsidR="00FD2304" w:rsidRDefault="00000000">
            <w:r>
              <w:rPr>
                <w:sz w:val="18"/>
              </w:rPr>
              <w:t>Profit per unit</w:t>
            </w:r>
          </w:p>
        </w:tc>
        <w:tc>
          <w:tcPr>
            <w:tcW w:w="4680" w:type="dxa"/>
            <w:shd w:val="clear" w:color="auto" w:fill="F2F4F6"/>
          </w:tcPr>
          <w:p w14:paraId="4707C644" w14:textId="77777777" w:rsidR="00FD2304" w:rsidRDefault="00000000">
            <w:pPr>
              <w:jc w:val="right"/>
            </w:pPr>
            <w:r>
              <w:rPr>
                <w:sz w:val="18"/>
              </w:rPr>
              <w:t>$2.42</w:t>
            </w:r>
          </w:p>
        </w:tc>
      </w:tr>
      <w:tr w:rsidR="00FD2304" w14:paraId="15585875" w14:textId="77777777">
        <w:trPr>
          <w:jc w:val="center"/>
        </w:trPr>
        <w:tc>
          <w:tcPr>
            <w:tcW w:w="4680" w:type="dxa"/>
          </w:tcPr>
          <w:p w14:paraId="1AD477B4" w14:textId="77777777" w:rsidR="00FD2304" w:rsidRDefault="00000000">
            <w:r>
              <w:rPr>
                <w:sz w:val="18"/>
              </w:rPr>
              <w:t>Products analysed</w:t>
            </w:r>
          </w:p>
        </w:tc>
        <w:tc>
          <w:tcPr>
            <w:tcW w:w="4680" w:type="dxa"/>
          </w:tcPr>
          <w:p w14:paraId="6400FF8B" w14:textId="77777777" w:rsidR="00FD2304" w:rsidRDefault="00000000">
            <w:pPr>
              <w:jc w:val="right"/>
            </w:pPr>
            <w:r>
              <w:rPr>
                <w:sz w:val="18"/>
              </w:rPr>
              <w:t>15</w:t>
            </w:r>
          </w:p>
        </w:tc>
      </w:tr>
    </w:tbl>
    <w:p w14:paraId="794635A0" w14:textId="77777777" w:rsidR="00FD2304" w:rsidRDefault="00FD2304">
      <w:pPr>
        <w:spacing w:after="40"/>
      </w:pPr>
    </w:p>
    <w:p w14:paraId="15843303" w14:textId="77777777" w:rsidR="00FD2304" w:rsidRDefault="00000000">
      <w:pPr>
        <w:jc w:val="center"/>
      </w:pPr>
      <w:r>
        <w:rPr>
          <w:i/>
          <w:sz w:val="18"/>
        </w:rPr>
        <w:t>Table 2: Company-level key performance indicators</w:t>
      </w:r>
    </w:p>
    <w:p w14:paraId="0BA5C58C" w14:textId="77777777" w:rsidR="00FD2304" w:rsidRDefault="00000000">
      <w:pPr>
        <w:pStyle w:val="Heading1"/>
      </w:pPr>
      <w:r>
        <w:t>4. Product-Level Profitability</w:t>
      </w:r>
    </w:p>
    <w:p w14:paraId="71983BF6" w14:textId="77777777" w:rsidR="00FD2304" w:rsidRDefault="00000000">
      <w:pPr>
        <w:pStyle w:val="Heading2"/>
      </w:pPr>
      <w:r>
        <w:t>4.1 Highest-profit products</w:t>
      </w:r>
    </w:p>
    <w:p w14:paraId="78413DBB" w14:textId="77777777" w:rsidR="00FD2304" w:rsidRDefault="00000000">
      <w:pPr>
        <w:spacing w:after="40"/>
      </w:pPr>
      <w:r>
        <w:t>Wonka Bar - Scrumdiddlyumptious is the largest profit contributor with $19,358 (20.7% of total profit). Table 3 lists the five most profitable products.</w:t>
      </w:r>
    </w:p>
    <w:tbl>
      <w:tblPr>
        <w:tblStyle w:val="TableGrid"/>
        <w:tblW w:w="0" w:type="auto"/>
        <w:jc w:val="center"/>
        <w:tblLook w:val="04A0" w:firstRow="1" w:lastRow="0" w:firstColumn="1" w:lastColumn="0" w:noHBand="0" w:noVBand="1"/>
      </w:tblPr>
      <w:tblGrid>
        <w:gridCol w:w="1819"/>
        <w:gridCol w:w="1552"/>
        <w:gridCol w:w="1551"/>
        <w:gridCol w:w="1551"/>
        <w:gridCol w:w="1550"/>
        <w:gridCol w:w="1553"/>
      </w:tblGrid>
      <w:tr w:rsidR="00FD2304" w14:paraId="44EB7EE9" w14:textId="77777777">
        <w:trPr>
          <w:jc w:val="center"/>
        </w:trPr>
        <w:tc>
          <w:tcPr>
            <w:tcW w:w="1560" w:type="dxa"/>
            <w:shd w:val="clear" w:color="auto" w:fill="34495E"/>
          </w:tcPr>
          <w:p w14:paraId="79EA2864" w14:textId="77777777" w:rsidR="00FD2304" w:rsidRDefault="00000000">
            <w:r>
              <w:rPr>
                <w:b/>
                <w:color w:val="FFFFFF"/>
                <w:sz w:val="18"/>
              </w:rPr>
              <w:t>Product</w:t>
            </w:r>
          </w:p>
        </w:tc>
        <w:tc>
          <w:tcPr>
            <w:tcW w:w="1560" w:type="dxa"/>
            <w:shd w:val="clear" w:color="auto" w:fill="34495E"/>
          </w:tcPr>
          <w:p w14:paraId="271C6F1A" w14:textId="77777777" w:rsidR="00FD2304" w:rsidRDefault="00000000">
            <w:r>
              <w:rPr>
                <w:b/>
                <w:color w:val="FFFFFF"/>
                <w:sz w:val="18"/>
              </w:rPr>
              <w:t>Division</w:t>
            </w:r>
          </w:p>
        </w:tc>
        <w:tc>
          <w:tcPr>
            <w:tcW w:w="1560" w:type="dxa"/>
            <w:shd w:val="clear" w:color="auto" w:fill="34495E"/>
          </w:tcPr>
          <w:p w14:paraId="08DF0C25" w14:textId="77777777" w:rsidR="00FD2304" w:rsidRDefault="00000000">
            <w:r>
              <w:rPr>
                <w:b/>
                <w:color w:val="FFFFFF"/>
                <w:sz w:val="18"/>
              </w:rPr>
              <w:t>Sales</w:t>
            </w:r>
          </w:p>
        </w:tc>
        <w:tc>
          <w:tcPr>
            <w:tcW w:w="1560" w:type="dxa"/>
            <w:shd w:val="clear" w:color="auto" w:fill="34495E"/>
          </w:tcPr>
          <w:p w14:paraId="6FE196CB" w14:textId="77777777" w:rsidR="00FD2304" w:rsidRDefault="00000000">
            <w:r>
              <w:rPr>
                <w:b/>
                <w:color w:val="FFFFFF"/>
                <w:sz w:val="18"/>
              </w:rPr>
              <w:t>Gross Profit</w:t>
            </w:r>
          </w:p>
        </w:tc>
        <w:tc>
          <w:tcPr>
            <w:tcW w:w="1560" w:type="dxa"/>
            <w:shd w:val="clear" w:color="auto" w:fill="34495E"/>
          </w:tcPr>
          <w:p w14:paraId="3C62E228" w14:textId="77777777" w:rsidR="00FD2304" w:rsidRDefault="00000000">
            <w:r>
              <w:rPr>
                <w:b/>
                <w:color w:val="FFFFFF"/>
                <w:sz w:val="18"/>
              </w:rPr>
              <w:t>Margin %</w:t>
            </w:r>
          </w:p>
        </w:tc>
        <w:tc>
          <w:tcPr>
            <w:tcW w:w="1560" w:type="dxa"/>
            <w:shd w:val="clear" w:color="auto" w:fill="34495E"/>
          </w:tcPr>
          <w:p w14:paraId="388AEE7A" w14:textId="77777777" w:rsidR="00FD2304" w:rsidRDefault="00000000">
            <w:r>
              <w:rPr>
                <w:b/>
                <w:color w:val="FFFFFF"/>
                <w:sz w:val="18"/>
              </w:rPr>
              <w:t>Profit/Unit</w:t>
            </w:r>
          </w:p>
        </w:tc>
      </w:tr>
      <w:tr w:rsidR="00FD2304" w14:paraId="0B15ACB0" w14:textId="77777777">
        <w:trPr>
          <w:jc w:val="center"/>
        </w:trPr>
        <w:tc>
          <w:tcPr>
            <w:tcW w:w="1560" w:type="dxa"/>
          </w:tcPr>
          <w:p w14:paraId="19707A27" w14:textId="77777777" w:rsidR="00FD2304" w:rsidRDefault="00000000">
            <w:r>
              <w:rPr>
                <w:sz w:val="18"/>
              </w:rPr>
              <w:t>Wonka Bar - Scrumdiddlyumptious</w:t>
            </w:r>
          </w:p>
        </w:tc>
        <w:tc>
          <w:tcPr>
            <w:tcW w:w="1560" w:type="dxa"/>
          </w:tcPr>
          <w:p w14:paraId="0B0AE4EA" w14:textId="77777777" w:rsidR="00FD2304" w:rsidRDefault="00000000">
            <w:r>
              <w:rPr>
                <w:sz w:val="18"/>
              </w:rPr>
              <w:t>Chocolate</w:t>
            </w:r>
          </w:p>
        </w:tc>
        <w:tc>
          <w:tcPr>
            <w:tcW w:w="1560" w:type="dxa"/>
          </w:tcPr>
          <w:p w14:paraId="3BFCA812" w14:textId="77777777" w:rsidR="00FD2304" w:rsidRDefault="00000000">
            <w:pPr>
              <w:jc w:val="right"/>
            </w:pPr>
            <w:r>
              <w:rPr>
                <w:sz w:val="18"/>
              </w:rPr>
              <w:t>$27,875</w:t>
            </w:r>
          </w:p>
        </w:tc>
        <w:tc>
          <w:tcPr>
            <w:tcW w:w="1560" w:type="dxa"/>
          </w:tcPr>
          <w:p w14:paraId="66C883D1" w14:textId="77777777" w:rsidR="00FD2304" w:rsidRDefault="00000000">
            <w:pPr>
              <w:jc w:val="right"/>
            </w:pPr>
            <w:r>
              <w:rPr>
                <w:sz w:val="18"/>
              </w:rPr>
              <w:t>$19,358</w:t>
            </w:r>
          </w:p>
        </w:tc>
        <w:tc>
          <w:tcPr>
            <w:tcW w:w="1560" w:type="dxa"/>
          </w:tcPr>
          <w:p w14:paraId="3575DB7E" w14:textId="77777777" w:rsidR="00FD2304" w:rsidRDefault="00000000">
            <w:pPr>
              <w:jc w:val="right"/>
            </w:pPr>
            <w:r>
              <w:rPr>
                <w:sz w:val="18"/>
              </w:rPr>
              <w:t>69.4</w:t>
            </w:r>
          </w:p>
        </w:tc>
        <w:tc>
          <w:tcPr>
            <w:tcW w:w="1560" w:type="dxa"/>
          </w:tcPr>
          <w:p w14:paraId="05724034" w14:textId="77777777" w:rsidR="00FD2304" w:rsidRDefault="00000000">
            <w:pPr>
              <w:jc w:val="right"/>
            </w:pPr>
            <w:r>
              <w:rPr>
                <w:sz w:val="18"/>
              </w:rPr>
              <w:t>$2.50</w:t>
            </w:r>
          </w:p>
        </w:tc>
      </w:tr>
      <w:tr w:rsidR="00FD2304" w14:paraId="03046345" w14:textId="77777777">
        <w:trPr>
          <w:jc w:val="center"/>
        </w:trPr>
        <w:tc>
          <w:tcPr>
            <w:tcW w:w="1560" w:type="dxa"/>
            <w:shd w:val="clear" w:color="auto" w:fill="F2F4F6"/>
          </w:tcPr>
          <w:p w14:paraId="598E8C57" w14:textId="77777777" w:rsidR="00FD2304" w:rsidRDefault="00000000">
            <w:r>
              <w:rPr>
                <w:sz w:val="18"/>
              </w:rPr>
              <w:t>Wonka Bar - Triple Dazzle Caramel</w:t>
            </w:r>
          </w:p>
        </w:tc>
        <w:tc>
          <w:tcPr>
            <w:tcW w:w="1560" w:type="dxa"/>
            <w:shd w:val="clear" w:color="auto" w:fill="F2F4F6"/>
          </w:tcPr>
          <w:p w14:paraId="4CAACC7B" w14:textId="77777777" w:rsidR="00FD2304" w:rsidRDefault="00000000">
            <w:r>
              <w:rPr>
                <w:sz w:val="18"/>
              </w:rPr>
              <w:t>Chocolate</w:t>
            </w:r>
          </w:p>
        </w:tc>
        <w:tc>
          <w:tcPr>
            <w:tcW w:w="1560" w:type="dxa"/>
            <w:shd w:val="clear" w:color="auto" w:fill="F2F4F6"/>
          </w:tcPr>
          <w:p w14:paraId="4F737395" w14:textId="77777777" w:rsidR="00FD2304" w:rsidRDefault="00000000">
            <w:pPr>
              <w:jc w:val="right"/>
            </w:pPr>
            <w:r>
              <w:rPr>
                <w:sz w:val="18"/>
              </w:rPr>
              <w:t>$28,485</w:t>
            </w:r>
          </w:p>
        </w:tc>
        <w:tc>
          <w:tcPr>
            <w:tcW w:w="1560" w:type="dxa"/>
            <w:shd w:val="clear" w:color="auto" w:fill="F2F4F6"/>
          </w:tcPr>
          <w:p w14:paraId="1B26005C" w14:textId="77777777" w:rsidR="00FD2304" w:rsidRDefault="00000000">
            <w:pPr>
              <w:jc w:val="right"/>
            </w:pPr>
            <w:r>
              <w:rPr>
                <w:sz w:val="18"/>
              </w:rPr>
              <w:t>$18,610</w:t>
            </w:r>
          </w:p>
        </w:tc>
        <w:tc>
          <w:tcPr>
            <w:tcW w:w="1560" w:type="dxa"/>
            <w:shd w:val="clear" w:color="auto" w:fill="F2F4F6"/>
          </w:tcPr>
          <w:p w14:paraId="1BE88C1C" w14:textId="77777777" w:rsidR="00FD2304" w:rsidRDefault="00000000">
            <w:pPr>
              <w:jc w:val="right"/>
            </w:pPr>
            <w:r>
              <w:rPr>
                <w:sz w:val="18"/>
              </w:rPr>
              <w:t>65.3</w:t>
            </w:r>
          </w:p>
        </w:tc>
        <w:tc>
          <w:tcPr>
            <w:tcW w:w="1560" w:type="dxa"/>
            <w:shd w:val="clear" w:color="auto" w:fill="F2F4F6"/>
          </w:tcPr>
          <w:p w14:paraId="4353DAF9" w14:textId="77777777" w:rsidR="00FD2304" w:rsidRDefault="00000000">
            <w:pPr>
              <w:jc w:val="right"/>
            </w:pPr>
            <w:r>
              <w:rPr>
                <w:sz w:val="18"/>
              </w:rPr>
              <w:t>$2.45</w:t>
            </w:r>
          </w:p>
        </w:tc>
      </w:tr>
      <w:tr w:rsidR="00FD2304" w14:paraId="7B5B4BD8" w14:textId="77777777">
        <w:trPr>
          <w:jc w:val="center"/>
        </w:trPr>
        <w:tc>
          <w:tcPr>
            <w:tcW w:w="1560" w:type="dxa"/>
          </w:tcPr>
          <w:p w14:paraId="5A60F541" w14:textId="77777777" w:rsidR="00FD2304" w:rsidRDefault="00000000">
            <w:r>
              <w:rPr>
                <w:sz w:val="18"/>
              </w:rPr>
              <w:t>Wonka Bar - Milk Chocolate</w:t>
            </w:r>
          </w:p>
        </w:tc>
        <w:tc>
          <w:tcPr>
            <w:tcW w:w="1560" w:type="dxa"/>
          </w:tcPr>
          <w:p w14:paraId="54AD9861" w14:textId="77777777" w:rsidR="00FD2304" w:rsidRDefault="00000000">
            <w:r>
              <w:rPr>
                <w:sz w:val="18"/>
              </w:rPr>
              <w:t>Chocolate</w:t>
            </w:r>
          </w:p>
        </w:tc>
        <w:tc>
          <w:tcPr>
            <w:tcW w:w="1560" w:type="dxa"/>
          </w:tcPr>
          <w:p w14:paraId="22BBA2F2" w14:textId="77777777" w:rsidR="00FD2304" w:rsidRDefault="00000000">
            <w:pPr>
              <w:jc w:val="right"/>
            </w:pPr>
            <w:r>
              <w:rPr>
                <w:sz w:val="18"/>
              </w:rPr>
              <w:t>$26,868</w:t>
            </w:r>
          </w:p>
        </w:tc>
        <w:tc>
          <w:tcPr>
            <w:tcW w:w="1560" w:type="dxa"/>
          </w:tcPr>
          <w:p w14:paraId="1366F25C" w14:textId="77777777" w:rsidR="00FD2304" w:rsidRDefault="00000000">
            <w:pPr>
              <w:jc w:val="right"/>
            </w:pPr>
            <w:r>
              <w:rPr>
                <w:sz w:val="18"/>
              </w:rPr>
              <w:t>$17,443</w:t>
            </w:r>
          </w:p>
        </w:tc>
        <w:tc>
          <w:tcPr>
            <w:tcW w:w="1560" w:type="dxa"/>
          </w:tcPr>
          <w:p w14:paraId="6F6C8218" w14:textId="77777777" w:rsidR="00FD2304" w:rsidRDefault="00000000">
            <w:pPr>
              <w:jc w:val="right"/>
            </w:pPr>
            <w:r>
              <w:rPr>
                <w:sz w:val="18"/>
              </w:rPr>
              <w:t>64.9</w:t>
            </w:r>
          </w:p>
        </w:tc>
        <w:tc>
          <w:tcPr>
            <w:tcW w:w="1560" w:type="dxa"/>
          </w:tcPr>
          <w:p w14:paraId="30C7C848" w14:textId="77777777" w:rsidR="00FD2304" w:rsidRDefault="00000000">
            <w:pPr>
              <w:jc w:val="right"/>
            </w:pPr>
            <w:r>
              <w:rPr>
                <w:sz w:val="18"/>
              </w:rPr>
              <w:t>$2.11</w:t>
            </w:r>
          </w:p>
        </w:tc>
      </w:tr>
      <w:tr w:rsidR="00FD2304" w14:paraId="6BE577B7" w14:textId="77777777">
        <w:trPr>
          <w:jc w:val="center"/>
        </w:trPr>
        <w:tc>
          <w:tcPr>
            <w:tcW w:w="1560" w:type="dxa"/>
            <w:shd w:val="clear" w:color="auto" w:fill="F2F4F6"/>
          </w:tcPr>
          <w:p w14:paraId="78798790" w14:textId="77777777" w:rsidR="00FD2304" w:rsidRDefault="00000000">
            <w:r>
              <w:rPr>
                <w:sz w:val="18"/>
              </w:rPr>
              <w:t>Wonka Bar - Nutty Crunch Surprise</w:t>
            </w:r>
          </w:p>
        </w:tc>
        <w:tc>
          <w:tcPr>
            <w:tcW w:w="1560" w:type="dxa"/>
            <w:shd w:val="clear" w:color="auto" w:fill="F2F4F6"/>
          </w:tcPr>
          <w:p w14:paraId="6952A74E" w14:textId="77777777" w:rsidR="00FD2304" w:rsidRDefault="00000000">
            <w:r>
              <w:rPr>
                <w:sz w:val="18"/>
              </w:rPr>
              <w:t>Chocolate</w:t>
            </w:r>
          </w:p>
        </w:tc>
        <w:tc>
          <w:tcPr>
            <w:tcW w:w="1560" w:type="dxa"/>
            <w:shd w:val="clear" w:color="auto" w:fill="F2F4F6"/>
          </w:tcPr>
          <w:p w14:paraId="22E94F41" w14:textId="77777777" w:rsidR="00FD2304" w:rsidRDefault="00000000">
            <w:pPr>
              <w:jc w:val="right"/>
            </w:pPr>
            <w:r>
              <w:rPr>
                <w:sz w:val="18"/>
              </w:rPr>
              <w:t>$23,575</w:t>
            </w:r>
          </w:p>
        </w:tc>
        <w:tc>
          <w:tcPr>
            <w:tcW w:w="1560" w:type="dxa"/>
            <w:shd w:val="clear" w:color="auto" w:fill="F2F4F6"/>
          </w:tcPr>
          <w:p w14:paraId="6B922403" w14:textId="77777777" w:rsidR="00FD2304" w:rsidRDefault="00000000">
            <w:pPr>
              <w:jc w:val="right"/>
            </w:pPr>
            <w:r>
              <w:rPr>
                <w:sz w:val="18"/>
              </w:rPr>
              <w:t>$16,820</w:t>
            </w:r>
          </w:p>
        </w:tc>
        <w:tc>
          <w:tcPr>
            <w:tcW w:w="1560" w:type="dxa"/>
            <w:shd w:val="clear" w:color="auto" w:fill="F2F4F6"/>
          </w:tcPr>
          <w:p w14:paraId="607C7828" w14:textId="77777777" w:rsidR="00FD2304" w:rsidRDefault="00000000">
            <w:pPr>
              <w:jc w:val="right"/>
            </w:pPr>
            <w:r>
              <w:rPr>
                <w:sz w:val="18"/>
              </w:rPr>
              <w:t>71.3</w:t>
            </w:r>
          </w:p>
        </w:tc>
        <w:tc>
          <w:tcPr>
            <w:tcW w:w="1560" w:type="dxa"/>
            <w:shd w:val="clear" w:color="auto" w:fill="F2F4F6"/>
          </w:tcPr>
          <w:p w14:paraId="221A741E" w14:textId="77777777" w:rsidR="00FD2304" w:rsidRDefault="00000000">
            <w:pPr>
              <w:jc w:val="right"/>
            </w:pPr>
            <w:r>
              <w:rPr>
                <w:sz w:val="18"/>
              </w:rPr>
              <w:t>$2.49</w:t>
            </w:r>
          </w:p>
        </w:tc>
      </w:tr>
      <w:tr w:rsidR="00FD2304" w14:paraId="4C0DBCF8" w14:textId="77777777">
        <w:trPr>
          <w:jc w:val="center"/>
        </w:trPr>
        <w:tc>
          <w:tcPr>
            <w:tcW w:w="1560" w:type="dxa"/>
          </w:tcPr>
          <w:p w14:paraId="5D2E98FF" w14:textId="77777777" w:rsidR="00FD2304" w:rsidRDefault="00000000">
            <w:r>
              <w:rPr>
                <w:sz w:val="18"/>
              </w:rPr>
              <w:t>Wonka Bar - Fudge Mallows</w:t>
            </w:r>
          </w:p>
        </w:tc>
        <w:tc>
          <w:tcPr>
            <w:tcW w:w="1560" w:type="dxa"/>
          </w:tcPr>
          <w:p w14:paraId="5FB04FAB" w14:textId="77777777" w:rsidR="00FD2304" w:rsidRDefault="00000000">
            <w:r>
              <w:rPr>
                <w:sz w:val="18"/>
              </w:rPr>
              <w:t>Chocolate</w:t>
            </w:r>
          </w:p>
        </w:tc>
        <w:tc>
          <w:tcPr>
            <w:tcW w:w="1560" w:type="dxa"/>
          </w:tcPr>
          <w:p w14:paraId="09ED3595" w14:textId="77777777" w:rsidR="00FD2304" w:rsidRDefault="00000000">
            <w:pPr>
              <w:jc w:val="right"/>
            </w:pPr>
            <w:r>
              <w:rPr>
                <w:sz w:val="18"/>
              </w:rPr>
              <w:t>$24,890</w:t>
            </w:r>
          </w:p>
        </w:tc>
        <w:tc>
          <w:tcPr>
            <w:tcW w:w="1560" w:type="dxa"/>
          </w:tcPr>
          <w:p w14:paraId="6C2D3C2A" w14:textId="77777777" w:rsidR="00FD2304" w:rsidRDefault="00000000">
            <w:pPr>
              <w:jc w:val="right"/>
            </w:pPr>
            <w:r>
              <w:rPr>
                <w:sz w:val="18"/>
              </w:rPr>
              <w:t>$16,594</w:t>
            </w:r>
          </w:p>
        </w:tc>
        <w:tc>
          <w:tcPr>
            <w:tcW w:w="1560" w:type="dxa"/>
          </w:tcPr>
          <w:p w14:paraId="1E6A0973" w14:textId="77777777" w:rsidR="00FD2304" w:rsidRDefault="00000000">
            <w:pPr>
              <w:jc w:val="right"/>
            </w:pPr>
            <w:r>
              <w:rPr>
                <w:sz w:val="18"/>
              </w:rPr>
              <w:t>66.7</w:t>
            </w:r>
          </w:p>
        </w:tc>
        <w:tc>
          <w:tcPr>
            <w:tcW w:w="1560" w:type="dxa"/>
          </w:tcPr>
          <w:p w14:paraId="64F953B9" w14:textId="77777777" w:rsidR="00FD2304" w:rsidRDefault="00000000">
            <w:pPr>
              <w:jc w:val="right"/>
            </w:pPr>
            <w:r>
              <w:rPr>
                <w:sz w:val="18"/>
              </w:rPr>
              <w:t>$2.40</w:t>
            </w:r>
          </w:p>
        </w:tc>
      </w:tr>
    </w:tbl>
    <w:p w14:paraId="46174AFD" w14:textId="77777777" w:rsidR="00FD2304" w:rsidRDefault="00FD2304">
      <w:pPr>
        <w:spacing w:after="40"/>
      </w:pPr>
    </w:p>
    <w:p w14:paraId="06A49E09" w14:textId="77777777" w:rsidR="00FD2304" w:rsidRDefault="00000000">
      <w:pPr>
        <w:jc w:val="center"/>
      </w:pPr>
      <w:r>
        <w:rPr>
          <w:i/>
          <w:sz w:val="18"/>
        </w:rPr>
        <w:t>Table 3: Top five products by gross profit</w:t>
      </w:r>
    </w:p>
    <w:p w14:paraId="744F75BD" w14:textId="77777777" w:rsidR="00FD2304" w:rsidRDefault="00000000">
      <w:pPr>
        <w:jc w:val="center"/>
      </w:pPr>
      <w:r>
        <w:rPr>
          <w:noProof/>
        </w:rPr>
        <w:lastRenderedPageBreak/>
        <w:drawing>
          <wp:inline distT="0" distB="0" distL="0" distR="0" wp14:anchorId="589ABE82" wp14:editId="438B59DE">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fit_by_product.png"/>
                    <pic:cNvPicPr/>
                  </pic:nvPicPr>
                  <pic:blipFill>
                    <a:blip r:embed="rId8"/>
                    <a:stretch>
                      <a:fillRect/>
                    </a:stretch>
                  </pic:blipFill>
                  <pic:spPr>
                    <a:xfrm>
                      <a:off x="0" y="0"/>
                      <a:ext cx="5486400" cy="3657600"/>
                    </a:xfrm>
                    <a:prstGeom prst="rect">
                      <a:avLst/>
                    </a:prstGeom>
                  </pic:spPr>
                </pic:pic>
              </a:graphicData>
            </a:graphic>
          </wp:inline>
        </w:drawing>
      </w:r>
    </w:p>
    <w:p w14:paraId="2764D5E3" w14:textId="77777777" w:rsidR="00FD2304" w:rsidRDefault="00000000">
      <w:pPr>
        <w:jc w:val="center"/>
      </w:pPr>
      <w:r>
        <w:rPr>
          <w:i/>
          <w:color w:val="555555"/>
          <w:sz w:val="18"/>
        </w:rPr>
        <w:t>Figure 1: Gross profit by product</w:t>
      </w:r>
    </w:p>
    <w:p w14:paraId="626E339D" w14:textId="77777777" w:rsidR="00FD2304" w:rsidRDefault="00000000">
      <w:pPr>
        <w:pStyle w:val="Heading2"/>
      </w:pPr>
      <w:r>
        <w:t>4.2 Margin leaderboard</w:t>
      </w:r>
    </w:p>
    <w:p w14:paraId="38BEF92F" w14:textId="77777777" w:rsidR="00FD2304" w:rsidRDefault="00000000">
      <w:pPr>
        <w:spacing w:after="40"/>
      </w:pPr>
      <w:r>
        <w:t>Everlasting Gobstopper has the highest margin at 80.0%, while Kazookles has the lowest at 7.7%. Table 4 shows the five weakest margins; Figure 2 marks in red every product below the overall margin of 65.9%.</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FD2304" w14:paraId="764C5C04" w14:textId="77777777">
        <w:trPr>
          <w:jc w:val="center"/>
        </w:trPr>
        <w:tc>
          <w:tcPr>
            <w:tcW w:w="1560" w:type="dxa"/>
            <w:shd w:val="clear" w:color="auto" w:fill="34495E"/>
          </w:tcPr>
          <w:p w14:paraId="116A502D" w14:textId="77777777" w:rsidR="00FD2304" w:rsidRDefault="00000000">
            <w:r>
              <w:rPr>
                <w:b/>
                <w:color w:val="FFFFFF"/>
                <w:sz w:val="18"/>
              </w:rPr>
              <w:t>Product</w:t>
            </w:r>
          </w:p>
        </w:tc>
        <w:tc>
          <w:tcPr>
            <w:tcW w:w="1560" w:type="dxa"/>
            <w:shd w:val="clear" w:color="auto" w:fill="34495E"/>
          </w:tcPr>
          <w:p w14:paraId="3692887E" w14:textId="77777777" w:rsidR="00FD2304" w:rsidRDefault="00000000">
            <w:r>
              <w:rPr>
                <w:b/>
                <w:color w:val="FFFFFF"/>
                <w:sz w:val="18"/>
              </w:rPr>
              <w:t>Division</w:t>
            </w:r>
          </w:p>
        </w:tc>
        <w:tc>
          <w:tcPr>
            <w:tcW w:w="1560" w:type="dxa"/>
            <w:shd w:val="clear" w:color="auto" w:fill="34495E"/>
          </w:tcPr>
          <w:p w14:paraId="2E8B21D1" w14:textId="77777777" w:rsidR="00FD2304" w:rsidRDefault="00000000">
            <w:r>
              <w:rPr>
                <w:b/>
                <w:color w:val="FFFFFF"/>
                <w:sz w:val="18"/>
              </w:rPr>
              <w:t>Sales</w:t>
            </w:r>
          </w:p>
        </w:tc>
        <w:tc>
          <w:tcPr>
            <w:tcW w:w="1560" w:type="dxa"/>
            <w:shd w:val="clear" w:color="auto" w:fill="34495E"/>
          </w:tcPr>
          <w:p w14:paraId="2A9D12D0" w14:textId="77777777" w:rsidR="00FD2304" w:rsidRDefault="00000000">
            <w:r>
              <w:rPr>
                <w:b/>
                <w:color w:val="FFFFFF"/>
                <w:sz w:val="18"/>
              </w:rPr>
              <w:t>Gross Profit</w:t>
            </w:r>
          </w:p>
        </w:tc>
        <w:tc>
          <w:tcPr>
            <w:tcW w:w="1560" w:type="dxa"/>
            <w:shd w:val="clear" w:color="auto" w:fill="34495E"/>
          </w:tcPr>
          <w:p w14:paraId="66E77EC4" w14:textId="77777777" w:rsidR="00FD2304" w:rsidRDefault="00000000">
            <w:r>
              <w:rPr>
                <w:b/>
                <w:color w:val="FFFFFF"/>
                <w:sz w:val="18"/>
              </w:rPr>
              <w:t>Margin %</w:t>
            </w:r>
          </w:p>
        </w:tc>
        <w:tc>
          <w:tcPr>
            <w:tcW w:w="1560" w:type="dxa"/>
            <w:shd w:val="clear" w:color="auto" w:fill="34495E"/>
          </w:tcPr>
          <w:p w14:paraId="59F710CD" w14:textId="77777777" w:rsidR="00FD2304" w:rsidRDefault="00000000">
            <w:r>
              <w:rPr>
                <w:b/>
                <w:color w:val="FFFFFF"/>
                <w:sz w:val="18"/>
              </w:rPr>
              <w:t>Cost % of Sales</w:t>
            </w:r>
          </w:p>
        </w:tc>
      </w:tr>
      <w:tr w:rsidR="00FD2304" w14:paraId="0832B63F" w14:textId="77777777">
        <w:trPr>
          <w:jc w:val="center"/>
        </w:trPr>
        <w:tc>
          <w:tcPr>
            <w:tcW w:w="1560" w:type="dxa"/>
          </w:tcPr>
          <w:p w14:paraId="6A72F398" w14:textId="77777777" w:rsidR="00FD2304" w:rsidRDefault="00000000">
            <w:r>
              <w:rPr>
                <w:sz w:val="18"/>
              </w:rPr>
              <w:t>Kazookles</w:t>
            </w:r>
          </w:p>
        </w:tc>
        <w:tc>
          <w:tcPr>
            <w:tcW w:w="1560" w:type="dxa"/>
          </w:tcPr>
          <w:p w14:paraId="56F80F05" w14:textId="77777777" w:rsidR="00FD2304" w:rsidRDefault="00000000">
            <w:r>
              <w:rPr>
                <w:sz w:val="18"/>
              </w:rPr>
              <w:t>Other</w:t>
            </w:r>
          </w:p>
        </w:tc>
        <w:tc>
          <w:tcPr>
            <w:tcW w:w="1560" w:type="dxa"/>
          </w:tcPr>
          <w:p w14:paraId="056515E0" w14:textId="77777777" w:rsidR="00FD2304" w:rsidRDefault="00000000">
            <w:pPr>
              <w:jc w:val="right"/>
            </w:pPr>
            <w:r>
              <w:rPr>
                <w:sz w:val="18"/>
              </w:rPr>
              <w:t>$1,206</w:t>
            </w:r>
          </w:p>
        </w:tc>
        <w:tc>
          <w:tcPr>
            <w:tcW w:w="1560" w:type="dxa"/>
          </w:tcPr>
          <w:p w14:paraId="1204EACD" w14:textId="77777777" w:rsidR="00FD2304" w:rsidRDefault="00000000">
            <w:pPr>
              <w:jc w:val="right"/>
            </w:pPr>
            <w:r>
              <w:rPr>
                <w:sz w:val="18"/>
              </w:rPr>
              <w:t>$93</w:t>
            </w:r>
          </w:p>
        </w:tc>
        <w:tc>
          <w:tcPr>
            <w:tcW w:w="1560" w:type="dxa"/>
          </w:tcPr>
          <w:p w14:paraId="61B06554" w14:textId="77777777" w:rsidR="00FD2304" w:rsidRDefault="00000000">
            <w:pPr>
              <w:jc w:val="right"/>
            </w:pPr>
            <w:r>
              <w:rPr>
                <w:sz w:val="18"/>
              </w:rPr>
              <w:t>7.7</w:t>
            </w:r>
          </w:p>
        </w:tc>
        <w:tc>
          <w:tcPr>
            <w:tcW w:w="1560" w:type="dxa"/>
          </w:tcPr>
          <w:p w14:paraId="472C43D2" w14:textId="77777777" w:rsidR="00FD2304" w:rsidRDefault="00000000">
            <w:pPr>
              <w:jc w:val="right"/>
            </w:pPr>
            <w:r>
              <w:rPr>
                <w:sz w:val="18"/>
              </w:rPr>
              <w:t>92.3</w:t>
            </w:r>
          </w:p>
        </w:tc>
      </w:tr>
      <w:tr w:rsidR="00FD2304" w14:paraId="518071A8" w14:textId="77777777">
        <w:trPr>
          <w:jc w:val="center"/>
        </w:trPr>
        <w:tc>
          <w:tcPr>
            <w:tcW w:w="1560" w:type="dxa"/>
            <w:shd w:val="clear" w:color="auto" w:fill="F2F4F6"/>
          </w:tcPr>
          <w:p w14:paraId="1C863208" w14:textId="77777777" w:rsidR="00FD2304" w:rsidRDefault="00000000">
            <w:r>
              <w:rPr>
                <w:sz w:val="18"/>
              </w:rPr>
              <w:t>Fun Dip</w:t>
            </w:r>
          </w:p>
        </w:tc>
        <w:tc>
          <w:tcPr>
            <w:tcW w:w="1560" w:type="dxa"/>
            <w:shd w:val="clear" w:color="auto" w:fill="F2F4F6"/>
          </w:tcPr>
          <w:p w14:paraId="633A17A6" w14:textId="77777777" w:rsidR="00FD2304" w:rsidRDefault="00000000">
            <w:r>
              <w:rPr>
                <w:sz w:val="18"/>
              </w:rPr>
              <w:t>Sugar</w:t>
            </w:r>
          </w:p>
        </w:tc>
        <w:tc>
          <w:tcPr>
            <w:tcW w:w="1560" w:type="dxa"/>
            <w:shd w:val="clear" w:color="auto" w:fill="F2F4F6"/>
          </w:tcPr>
          <w:p w14:paraId="46AA24BB" w14:textId="77777777" w:rsidR="00FD2304" w:rsidRDefault="00000000">
            <w:pPr>
              <w:jc w:val="right"/>
            </w:pPr>
            <w:r>
              <w:rPr>
                <w:sz w:val="18"/>
              </w:rPr>
              <w:t>$12</w:t>
            </w:r>
          </w:p>
        </w:tc>
        <w:tc>
          <w:tcPr>
            <w:tcW w:w="1560" w:type="dxa"/>
            <w:shd w:val="clear" w:color="auto" w:fill="F2F4F6"/>
          </w:tcPr>
          <w:p w14:paraId="084FE338" w14:textId="77777777" w:rsidR="00FD2304" w:rsidRDefault="00000000">
            <w:pPr>
              <w:jc w:val="right"/>
            </w:pPr>
            <w:r>
              <w:rPr>
                <w:sz w:val="18"/>
              </w:rPr>
              <w:t>$5</w:t>
            </w:r>
          </w:p>
        </w:tc>
        <w:tc>
          <w:tcPr>
            <w:tcW w:w="1560" w:type="dxa"/>
            <w:shd w:val="clear" w:color="auto" w:fill="F2F4F6"/>
          </w:tcPr>
          <w:p w14:paraId="7BCC812E" w14:textId="77777777" w:rsidR="00FD2304" w:rsidRDefault="00000000">
            <w:pPr>
              <w:jc w:val="right"/>
            </w:pPr>
            <w:r>
              <w:rPr>
                <w:sz w:val="18"/>
              </w:rPr>
              <w:t>40.0</w:t>
            </w:r>
          </w:p>
        </w:tc>
        <w:tc>
          <w:tcPr>
            <w:tcW w:w="1560" w:type="dxa"/>
            <w:shd w:val="clear" w:color="auto" w:fill="F2F4F6"/>
          </w:tcPr>
          <w:p w14:paraId="6F84B77F" w14:textId="77777777" w:rsidR="00FD2304" w:rsidRDefault="00000000">
            <w:pPr>
              <w:jc w:val="right"/>
            </w:pPr>
            <w:r>
              <w:rPr>
                <w:sz w:val="18"/>
              </w:rPr>
              <w:t>60.0</w:t>
            </w:r>
          </w:p>
        </w:tc>
      </w:tr>
      <w:tr w:rsidR="00FD2304" w14:paraId="152422D9" w14:textId="77777777">
        <w:trPr>
          <w:jc w:val="center"/>
        </w:trPr>
        <w:tc>
          <w:tcPr>
            <w:tcW w:w="1560" w:type="dxa"/>
          </w:tcPr>
          <w:p w14:paraId="479510DF" w14:textId="77777777" w:rsidR="00FD2304" w:rsidRDefault="00000000">
            <w:r>
              <w:rPr>
                <w:sz w:val="18"/>
              </w:rPr>
              <w:t>SweeTARTS</w:t>
            </w:r>
          </w:p>
        </w:tc>
        <w:tc>
          <w:tcPr>
            <w:tcW w:w="1560" w:type="dxa"/>
          </w:tcPr>
          <w:p w14:paraId="3CB528DB" w14:textId="77777777" w:rsidR="00FD2304" w:rsidRDefault="00000000">
            <w:r>
              <w:rPr>
                <w:sz w:val="18"/>
              </w:rPr>
              <w:t>Sugar</w:t>
            </w:r>
          </w:p>
        </w:tc>
        <w:tc>
          <w:tcPr>
            <w:tcW w:w="1560" w:type="dxa"/>
          </w:tcPr>
          <w:p w14:paraId="0CED3E57" w14:textId="77777777" w:rsidR="00FD2304" w:rsidRDefault="00000000">
            <w:pPr>
              <w:jc w:val="right"/>
            </w:pPr>
            <w:r>
              <w:rPr>
                <w:sz w:val="18"/>
              </w:rPr>
              <w:t>$62</w:t>
            </w:r>
          </w:p>
        </w:tc>
        <w:tc>
          <w:tcPr>
            <w:tcW w:w="1560" w:type="dxa"/>
          </w:tcPr>
          <w:p w14:paraId="047D4ED9" w14:textId="77777777" w:rsidR="00FD2304" w:rsidRDefault="00000000">
            <w:pPr>
              <w:jc w:val="right"/>
            </w:pPr>
            <w:r>
              <w:rPr>
                <w:sz w:val="18"/>
              </w:rPr>
              <w:t>$29</w:t>
            </w:r>
          </w:p>
        </w:tc>
        <w:tc>
          <w:tcPr>
            <w:tcW w:w="1560" w:type="dxa"/>
          </w:tcPr>
          <w:p w14:paraId="564699FF" w14:textId="77777777" w:rsidR="00FD2304" w:rsidRDefault="00000000">
            <w:pPr>
              <w:jc w:val="right"/>
            </w:pPr>
            <w:r>
              <w:rPr>
                <w:sz w:val="18"/>
              </w:rPr>
              <w:t>46.7</w:t>
            </w:r>
          </w:p>
        </w:tc>
        <w:tc>
          <w:tcPr>
            <w:tcW w:w="1560" w:type="dxa"/>
          </w:tcPr>
          <w:p w14:paraId="6D8EAA32" w14:textId="77777777" w:rsidR="00FD2304" w:rsidRDefault="00000000">
            <w:pPr>
              <w:jc w:val="right"/>
            </w:pPr>
            <w:r>
              <w:rPr>
                <w:sz w:val="18"/>
              </w:rPr>
              <w:t>53.3</w:t>
            </w:r>
          </w:p>
        </w:tc>
      </w:tr>
      <w:tr w:rsidR="00FD2304" w14:paraId="77BB1391" w14:textId="77777777">
        <w:trPr>
          <w:jc w:val="center"/>
        </w:trPr>
        <w:tc>
          <w:tcPr>
            <w:tcW w:w="1560" w:type="dxa"/>
            <w:shd w:val="clear" w:color="auto" w:fill="F2F4F6"/>
          </w:tcPr>
          <w:p w14:paraId="26599ADA" w14:textId="77777777" w:rsidR="00FD2304" w:rsidRDefault="00000000">
            <w:r>
              <w:rPr>
                <w:sz w:val="18"/>
              </w:rPr>
              <w:t>Nerds</w:t>
            </w:r>
          </w:p>
        </w:tc>
        <w:tc>
          <w:tcPr>
            <w:tcW w:w="1560" w:type="dxa"/>
            <w:shd w:val="clear" w:color="auto" w:fill="F2F4F6"/>
          </w:tcPr>
          <w:p w14:paraId="569663A0" w14:textId="77777777" w:rsidR="00FD2304" w:rsidRDefault="00000000">
            <w:r>
              <w:rPr>
                <w:sz w:val="18"/>
              </w:rPr>
              <w:t>Sugar</w:t>
            </w:r>
          </w:p>
        </w:tc>
        <w:tc>
          <w:tcPr>
            <w:tcW w:w="1560" w:type="dxa"/>
            <w:shd w:val="clear" w:color="auto" w:fill="F2F4F6"/>
          </w:tcPr>
          <w:p w14:paraId="6278E76F" w14:textId="77777777" w:rsidR="00FD2304" w:rsidRDefault="00000000">
            <w:pPr>
              <w:jc w:val="right"/>
            </w:pPr>
            <w:r>
              <w:rPr>
                <w:sz w:val="18"/>
              </w:rPr>
              <w:t>$15</w:t>
            </w:r>
          </w:p>
        </w:tc>
        <w:tc>
          <w:tcPr>
            <w:tcW w:w="1560" w:type="dxa"/>
            <w:shd w:val="clear" w:color="auto" w:fill="F2F4F6"/>
          </w:tcPr>
          <w:p w14:paraId="53538642" w14:textId="77777777" w:rsidR="00FD2304" w:rsidRDefault="00000000">
            <w:pPr>
              <w:jc w:val="right"/>
            </w:pPr>
            <w:r>
              <w:rPr>
                <w:sz w:val="18"/>
              </w:rPr>
              <w:t>$7</w:t>
            </w:r>
          </w:p>
        </w:tc>
        <w:tc>
          <w:tcPr>
            <w:tcW w:w="1560" w:type="dxa"/>
            <w:shd w:val="clear" w:color="auto" w:fill="F2F4F6"/>
          </w:tcPr>
          <w:p w14:paraId="46527242" w14:textId="77777777" w:rsidR="00FD2304" w:rsidRDefault="00000000">
            <w:pPr>
              <w:jc w:val="right"/>
            </w:pPr>
            <w:r>
              <w:rPr>
                <w:sz w:val="18"/>
              </w:rPr>
              <w:t>46.7</w:t>
            </w:r>
          </w:p>
        </w:tc>
        <w:tc>
          <w:tcPr>
            <w:tcW w:w="1560" w:type="dxa"/>
            <w:shd w:val="clear" w:color="auto" w:fill="F2F4F6"/>
          </w:tcPr>
          <w:p w14:paraId="63F63779" w14:textId="77777777" w:rsidR="00FD2304" w:rsidRDefault="00000000">
            <w:pPr>
              <w:jc w:val="right"/>
            </w:pPr>
            <w:r>
              <w:rPr>
                <w:sz w:val="18"/>
              </w:rPr>
              <w:t>53.3</w:t>
            </w:r>
          </w:p>
        </w:tc>
      </w:tr>
      <w:tr w:rsidR="00FD2304" w14:paraId="18BF486D" w14:textId="77777777">
        <w:trPr>
          <w:jc w:val="center"/>
        </w:trPr>
        <w:tc>
          <w:tcPr>
            <w:tcW w:w="1560" w:type="dxa"/>
          </w:tcPr>
          <w:p w14:paraId="5EEA901E" w14:textId="77777777" w:rsidR="00FD2304" w:rsidRDefault="00000000">
            <w:r>
              <w:rPr>
                <w:sz w:val="18"/>
              </w:rPr>
              <w:t>Lickable Wallpaper</w:t>
            </w:r>
          </w:p>
        </w:tc>
        <w:tc>
          <w:tcPr>
            <w:tcW w:w="1560" w:type="dxa"/>
          </w:tcPr>
          <w:p w14:paraId="67A7C535" w14:textId="77777777" w:rsidR="00FD2304" w:rsidRDefault="00000000">
            <w:r>
              <w:rPr>
                <w:sz w:val="18"/>
              </w:rPr>
              <w:t>Other</w:t>
            </w:r>
          </w:p>
        </w:tc>
        <w:tc>
          <w:tcPr>
            <w:tcW w:w="1560" w:type="dxa"/>
          </w:tcPr>
          <w:p w14:paraId="2A457B31" w14:textId="77777777" w:rsidR="00FD2304" w:rsidRDefault="00000000">
            <w:pPr>
              <w:jc w:val="right"/>
            </w:pPr>
            <w:r>
              <w:rPr>
                <w:sz w:val="18"/>
              </w:rPr>
              <w:t>$7,860</w:t>
            </w:r>
          </w:p>
        </w:tc>
        <w:tc>
          <w:tcPr>
            <w:tcW w:w="1560" w:type="dxa"/>
          </w:tcPr>
          <w:p w14:paraId="4693C0B8" w14:textId="77777777" w:rsidR="00FD2304" w:rsidRDefault="00000000">
            <w:pPr>
              <w:jc w:val="right"/>
            </w:pPr>
            <w:r>
              <w:rPr>
                <w:sz w:val="18"/>
              </w:rPr>
              <w:t>$3,930</w:t>
            </w:r>
          </w:p>
        </w:tc>
        <w:tc>
          <w:tcPr>
            <w:tcW w:w="1560" w:type="dxa"/>
          </w:tcPr>
          <w:p w14:paraId="2D553C58" w14:textId="77777777" w:rsidR="00FD2304" w:rsidRDefault="00000000">
            <w:pPr>
              <w:jc w:val="right"/>
            </w:pPr>
            <w:r>
              <w:rPr>
                <w:sz w:val="18"/>
              </w:rPr>
              <w:t>50.0</w:t>
            </w:r>
          </w:p>
        </w:tc>
        <w:tc>
          <w:tcPr>
            <w:tcW w:w="1560" w:type="dxa"/>
          </w:tcPr>
          <w:p w14:paraId="39F8CC38" w14:textId="77777777" w:rsidR="00FD2304" w:rsidRDefault="00000000">
            <w:pPr>
              <w:jc w:val="right"/>
            </w:pPr>
            <w:r>
              <w:rPr>
                <w:sz w:val="18"/>
              </w:rPr>
              <w:t>50.0</w:t>
            </w:r>
          </w:p>
        </w:tc>
      </w:tr>
    </w:tbl>
    <w:p w14:paraId="7D4A4D65" w14:textId="77777777" w:rsidR="00FD2304" w:rsidRDefault="00FD2304">
      <w:pPr>
        <w:spacing w:after="40"/>
      </w:pPr>
    </w:p>
    <w:p w14:paraId="268806B1" w14:textId="77777777" w:rsidR="00FD2304" w:rsidRDefault="00000000">
      <w:pPr>
        <w:jc w:val="center"/>
      </w:pPr>
      <w:r>
        <w:rPr>
          <w:i/>
          <w:sz w:val="18"/>
        </w:rPr>
        <w:t>Table 4: Five lowest-margin products</w:t>
      </w:r>
    </w:p>
    <w:p w14:paraId="4B757676" w14:textId="77777777" w:rsidR="00FD2304" w:rsidRDefault="00000000">
      <w:pPr>
        <w:jc w:val="center"/>
      </w:pPr>
      <w:r>
        <w:rPr>
          <w:noProof/>
        </w:rPr>
        <w:lastRenderedPageBreak/>
        <w:drawing>
          <wp:inline distT="0" distB="0" distL="0" distR="0" wp14:anchorId="54036EEA" wp14:editId="22C2FBF9">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rgin_by_product.png"/>
                    <pic:cNvPicPr/>
                  </pic:nvPicPr>
                  <pic:blipFill>
                    <a:blip r:embed="rId9"/>
                    <a:stretch>
                      <a:fillRect/>
                    </a:stretch>
                  </pic:blipFill>
                  <pic:spPr>
                    <a:xfrm>
                      <a:off x="0" y="0"/>
                      <a:ext cx="5486400" cy="3657600"/>
                    </a:xfrm>
                    <a:prstGeom prst="rect">
                      <a:avLst/>
                    </a:prstGeom>
                  </pic:spPr>
                </pic:pic>
              </a:graphicData>
            </a:graphic>
          </wp:inline>
        </w:drawing>
      </w:r>
    </w:p>
    <w:p w14:paraId="744E759D" w14:textId="77777777" w:rsidR="00FD2304" w:rsidRDefault="00000000">
      <w:pPr>
        <w:jc w:val="center"/>
      </w:pPr>
      <w:r>
        <w:rPr>
          <w:i/>
          <w:color w:val="555555"/>
          <w:sz w:val="18"/>
        </w:rPr>
        <w:t>Figure 2: Gross margin % by product (red = below overall margin)</w:t>
      </w:r>
    </w:p>
    <w:p w14:paraId="010305B2" w14:textId="77777777" w:rsidR="00FD2304" w:rsidRDefault="00000000">
      <w:pPr>
        <w:pStyle w:val="Heading2"/>
      </w:pPr>
      <w:r>
        <w:t>4.3 Product groups</w:t>
      </w:r>
    </w:p>
    <w:tbl>
      <w:tblPr>
        <w:tblStyle w:val="TableGrid"/>
        <w:tblW w:w="0" w:type="auto"/>
        <w:jc w:val="center"/>
        <w:tblLook w:val="04A0" w:firstRow="1" w:lastRow="0" w:firstColumn="1" w:lastColumn="0" w:noHBand="0" w:noVBand="1"/>
      </w:tblPr>
      <w:tblGrid>
        <w:gridCol w:w="4680"/>
        <w:gridCol w:w="4680"/>
      </w:tblGrid>
      <w:tr w:rsidR="00FD2304" w14:paraId="5E16DB53" w14:textId="77777777">
        <w:trPr>
          <w:jc w:val="center"/>
        </w:trPr>
        <w:tc>
          <w:tcPr>
            <w:tcW w:w="4680" w:type="dxa"/>
            <w:shd w:val="clear" w:color="auto" w:fill="34495E"/>
          </w:tcPr>
          <w:p w14:paraId="6BFE224D" w14:textId="77777777" w:rsidR="00FD2304" w:rsidRDefault="00000000">
            <w:r>
              <w:rPr>
                <w:b/>
                <w:color w:val="FFFFFF"/>
                <w:sz w:val="18"/>
              </w:rPr>
              <w:t>Group</w:t>
            </w:r>
          </w:p>
        </w:tc>
        <w:tc>
          <w:tcPr>
            <w:tcW w:w="4680" w:type="dxa"/>
            <w:shd w:val="clear" w:color="auto" w:fill="34495E"/>
          </w:tcPr>
          <w:p w14:paraId="0F76DD5C" w14:textId="77777777" w:rsidR="00FD2304" w:rsidRDefault="00000000">
            <w:r>
              <w:rPr>
                <w:b/>
                <w:color w:val="FFFFFF"/>
                <w:sz w:val="18"/>
              </w:rPr>
              <w:t>Products</w:t>
            </w:r>
          </w:p>
        </w:tc>
      </w:tr>
      <w:tr w:rsidR="00FD2304" w14:paraId="0B0E6316" w14:textId="77777777">
        <w:trPr>
          <w:jc w:val="center"/>
        </w:trPr>
        <w:tc>
          <w:tcPr>
            <w:tcW w:w="4680" w:type="dxa"/>
          </w:tcPr>
          <w:p w14:paraId="2DE8F53E" w14:textId="77777777" w:rsidR="00FD2304" w:rsidRDefault="00000000">
            <w:r>
              <w:rPr>
                <w:sz w:val="18"/>
              </w:rPr>
              <w:t>High profit / High margin</w:t>
            </w:r>
          </w:p>
        </w:tc>
        <w:tc>
          <w:tcPr>
            <w:tcW w:w="4680" w:type="dxa"/>
          </w:tcPr>
          <w:p w14:paraId="5D150930" w14:textId="77777777" w:rsidR="00FD2304" w:rsidRDefault="00000000">
            <w:r>
              <w:rPr>
                <w:sz w:val="18"/>
              </w:rPr>
              <w:t>Wonka Bar - Scrumdiddlyumptious; Wonka Bar - Nutty Crunch Surprise; Wonka Bar - Fudge Mallows; Everlasting Gobstopper</w:t>
            </w:r>
          </w:p>
        </w:tc>
      </w:tr>
      <w:tr w:rsidR="00FD2304" w14:paraId="7683E7E1" w14:textId="77777777">
        <w:trPr>
          <w:jc w:val="center"/>
        </w:trPr>
        <w:tc>
          <w:tcPr>
            <w:tcW w:w="4680" w:type="dxa"/>
            <w:shd w:val="clear" w:color="auto" w:fill="F2F4F6"/>
          </w:tcPr>
          <w:p w14:paraId="41FC0501" w14:textId="77777777" w:rsidR="00FD2304" w:rsidRDefault="00000000">
            <w:r>
              <w:rPr>
                <w:sz w:val="18"/>
              </w:rPr>
              <w:t>High sales / Low margin</w:t>
            </w:r>
          </w:p>
        </w:tc>
        <w:tc>
          <w:tcPr>
            <w:tcW w:w="4680" w:type="dxa"/>
            <w:shd w:val="clear" w:color="auto" w:fill="F2F4F6"/>
          </w:tcPr>
          <w:p w14:paraId="7C58D22C" w14:textId="77777777" w:rsidR="00FD2304" w:rsidRDefault="00000000">
            <w:r>
              <w:rPr>
                <w:sz w:val="18"/>
              </w:rPr>
              <w:t>Wonka Bar - Triple Dazzle Caramel; Wonka Bar - Milk Chocolate; Lickable Wallpaper; Wonka Gum; Kazookles</w:t>
            </w:r>
          </w:p>
        </w:tc>
      </w:tr>
      <w:tr w:rsidR="00FD2304" w14:paraId="45F73FB6" w14:textId="77777777">
        <w:trPr>
          <w:jc w:val="center"/>
        </w:trPr>
        <w:tc>
          <w:tcPr>
            <w:tcW w:w="4680" w:type="dxa"/>
          </w:tcPr>
          <w:p w14:paraId="3D63935B" w14:textId="77777777" w:rsidR="00FD2304" w:rsidRDefault="00000000">
            <w:r>
              <w:rPr>
                <w:sz w:val="18"/>
              </w:rPr>
              <w:t>Low sales / Low profit</w:t>
            </w:r>
          </w:p>
        </w:tc>
        <w:tc>
          <w:tcPr>
            <w:tcW w:w="4680" w:type="dxa"/>
          </w:tcPr>
          <w:p w14:paraId="3018E433" w14:textId="77777777" w:rsidR="00FD2304" w:rsidRDefault="00000000">
            <w:r>
              <w:rPr>
                <w:sz w:val="18"/>
              </w:rPr>
              <w:t>Hair Toffee; Fizzy Lifting Drinks; Laffy Taffy; SweeTARTS; Nerds; Fun Dip</w:t>
            </w:r>
          </w:p>
        </w:tc>
      </w:tr>
    </w:tbl>
    <w:p w14:paraId="3953F206" w14:textId="77777777" w:rsidR="00FD2304" w:rsidRDefault="00FD2304">
      <w:pPr>
        <w:spacing w:after="40"/>
      </w:pPr>
    </w:p>
    <w:p w14:paraId="64789FE7" w14:textId="77777777" w:rsidR="00FD2304" w:rsidRDefault="00000000">
      <w:pPr>
        <w:jc w:val="center"/>
      </w:pPr>
      <w:r>
        <w:rPr>
          <w:i/>
          <w:sz w:val="18"/>
        </w:rPr>
        <w:t>Table 5: Product classification</w:t>
      </w:r>
    </w:p>
    <w:p w14:paraId="029B44F4" w14:textId="77777777" w:rsidR="00FD2304" w:rsidRDefault="00000000">
      <w:pPr>
        <w:pStyle w:val="Heading1"/>
      </w:pPr>
      <w:r>
        <w:t>5. Division-Level Performance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FD2304" w14:paraId="1A90D4ED" w14:textId="77777777">
        <w:trPr>
          <w:jc w:val="center"/>
        </w:trPr>
        <w:tc>
          <w:tcPr>
            <w:tcW w:w="1560" w:type="dxa"/>
            <w:shd w:val="clear" w:color="auto" w:fill="34495E"/>
          </w:tcPr>
          <w:p w14:paraId="19B0E490" w14:textId="77777777" w:rsidR="00FD2304" w:rsidRDefault="00000000">
            <w:r>
              <w:rPr>
                <w:b/>
                <w:color w:val="FFFFFF"/>
                <w:sz w:val="18"/>
              </w:rPr>
              <w:t>Division</w:t>
            </w:r>
          </w:p>
        </w:tc>
        <w:tc>
          <w:tcPr>
            <w:tcW w:w="1560" w:type="dxa"/>
            <w:shd w:val="clear" w:color="auto" w:fill="34495E"/>
          </w:tcPr>
          <w:p w14:paraId="323D2A54" w14:textId="77777777" w:rsidR="00FD2304" w:rsidRDefault="00000000">
            <w:r>
              <w:rPr>
                <w:b/>
                <w:color w:val="FFFFFF"/>
                <w:sz w:val="18"/>
              </w:rPr>
              <w:t>Sales</w:t>
            </w:r>
          </w:p>
        </w:tc>
        <w:tc>
          <w:tcPr>
            <w:tcW w:w="1560" w:type="dxa"/>
            <w:shd w:val="clear" w:color="auto" w:fill="34495E"/>
          </w:tcPr>
          <w:p w14:paraId="6F8DA3F7" w14:textId="77777777" w:rsidR="00FD2304" w:rsidRDefault="00000000">
            <w:r>
              <w:rPr>
                <w:b/>
                <w:color w:val="FFFFFF"/>
                <w:sz w:val="18"/>
              </w:rPr>
              <w:t>Gross Profit</w:t>
            </w:r>
          </w:p>
        </w:tc>
        <w:tc>
          <w:tcPr>
            <w:tcW w:w="1560" w:type="dxa"/>
            <w:shd w:val="clear" w:color="auto" w:fill="34495E"/>
          </w:tcPr>
          <w:p w14:paraId="27D83790" w14:textId="77777777" w:rsidR="00FD2304" w:rsidRDefault="00000000">
            <w:r>
              <w:rPr>
                <w:b/>
                <w:color w:val="FFFFFF"/>
                <w:sz w:val="18"/>
              </w:rPr>
              <w:t>Margin %</w:t>
            </w:r>
          </w:p>
        </w:tc>
        <w:tc>
          <w:tcPr>
            <w:tcW w:w="1560" w:type="dxa"/>
            <w:shd w:val="clear" w:color="auto" w:fill="34495E"/>
          </w:tcPr>
          <w:p w14:paraId="2CD85A78" w14:textId="77777777" w:rsidR="00FD2304" w:rsidRDefault="00000000">
            <w:r>
              <w:rPr>
                <w:b/>
                <w:color w:val="FFFFFF"/>
                <w:sz w:val="18"/>
              </w:rPr>
              <w:t>Revenue Share %</w:t>
            </w:r>
          </w:p>
        </w:tc>
        <w:tc>
          <w:tcPr>
            <w:tcW w:w="1560" w:type="dxa"/>
            <w:shd w:val="clear" w:color="auto" w:fill="34495E"/>
          </w:tcPr>
          <w:p w14:paraId="03136831" w14:textId="77777777" w:rsidR="00FD2304" w:rsidRDefault="00000000">
            <w:r>
              <w:rPr>
                <w:b/>
                <w:color w:val="FFFFFF"/>
                <w:sz w:val="18"/>
              </w:rPr>
              <w:t>Profit Share %</w:t>
            </w:r>
          </w:p>
        </w:tc>
      </w:tr>
      <w:tr w:rsidR="00FD2304" w14:paraId="017F83D2" w14:textId="77777777">
        <w:trPr>
          <w:jc w:val="center"/>
        </w:trPr>
        <w:tc>
          <w:tcPr>
            <w:tcW w:w="1560" w:type="dxa"/>
          </w:tcPr>
          <w:p w14:paraId="4145599F" w14:textId="77777777" w:rsidR="00FD2304" w:rsidRDefault="00000000">
            <w:r>
              <w:rPr>
                <w:sz w:val="18"/>
              </w:rPr>
              <w:t>Chocolate</w:t>
            </w:r>
          </w:p>
        </w:tc>
        <w:tc>
          <w:tcPr>
            <w:tcW w:w="1560" w:type="dxa"/>
          </w:tcPr>
          <w:p w14:paraId="1C8C0B38" w14:textId="77777777" w:rsidR="00FD2304" w:rsidRDefault="00000000">
            <w:pPr>
              <w:jc w:val="right"/>
            </w:pPr>
            <w:r>
              <w:rPr>
                <w:sz w:val="18"/>
              </w:rPr>
              <w:t>$131,693</w:t>
            </w:r>
          </w:p>
        </w:tc>
        <w:tc>
          <w:tcPr>
            <w:tcW w:w="1560" w:type="dxa"/>
          </w:tcPr>
          <w:p w14:paraId="439730BF" w14:textId="77777777" w:rsidR="00FD2304" w:rsidRDefault="00000000">
            <w:pPr>
              <w:jc w:val="right"/>
            </w:pPr>
            <w:r>
              <w:rPr>
                <w:sz w:val="18"/>
              </w:rPr>
              <w:t>$88,825</w:t>
            </w:r>
          </w:p>
        </w:tc>
        <w:tc>
          <w:tcPr>
            <w:tcW w:w="1560" w:type="dxa"/>
          </w:tcPr>
          <w:p w14:paraId="1A35DB37" w14:textId="77777777" w:rsidR="00FD2304" w:rsidRDefault="00000000">
            <w:pPr>
              <w:jc w:val="right"/>
            </w:pPr>
            <w:r>
              <w:rPr>
                <w:sz w:val="18"/>
              </w:rPr>
              <w:t>67.5</w:t>
            </w:r>
          </w:p>
        </w:tc>
        <w:tc>
          <w:tcPr>
            <w:tcW w:w="1560" w:type="dxa"/>
          </w:tcPr>
          <w:p w14:paraId="1F279FEE" w14:textId="77777777" w:rsidR="00FD2304" w:rsidRDefault="00000000">
            <w:pPr>
              <w:jc w:val="right"/>
            </w:pPr>
            <w:r>
              <w:rPr>
                <w:sz w:val="18"/>
              </w:rPr>
              <w:t>92.9</w:t>
            </w:r>
          </w:p>
        </w:tc>
        <w:tc>
          <w:tcPr>
            <w:tcW w:w="1560" w:type="dxa"/>
          </w:tcPr>
          <w:p w14:paraId="4E2F23DC" w14:textId="77777777" w:rsidR="00FD2304" w:rsidRDefault="00000000">
            <w:pPr>
              <w:jc w:val="right"/>
            </w:pPr>
            <w:r>
              <w:rPr>
                <w:sz w:val="18"/>
              </w:rPr>
              <w:t>95.1</w:t>
            </w:r>
          </w:p>
        </w:tc>
      </w:tr>
      <w:tr w:rsidR="00FD2304" w14:paraId="107FB0B0" w14:textId="77777777">
        <w:trPr>
          <w:jc w:val="center"/>
        </w:trPr>
        <w:tc>
          <w:tcPr>
            <w:tcW w:w="1560" w:type="dxa"/>
            <w:shd w:val="clear" w:color="auto" w:fill="F2F4F6"/>
          </w:tcPr>
          <w:p w14:paraId="13F0BB0D" w14:textId="77777777" w:rsidR="00FD2304" w:rsidRDefault="00000000">
            <w:r>
              <w:rPr>
                <w:sz w:val="18"/>
              </w:rPr>
              <w:t>Other</w:t>
            </w:r>
          </w:p>
        </w:tc>
        <w:tc>
          <w:tcPr>
            <w:tcW w:w="1560" w:type="dxa"/>
            <w:shd w:val="clear" w:color="auto" w:fill="F2F4F6"/>
          </w:tcPr>
          <w:p w14:paraId="15449833" w14:textId="77777777" w:rsidR="00FD2304" w:rsidRDefault="00000000">
            <w:pPr>
              <w:jc w:val="right"/>
            </w:pPr>
            <w:r>
              <w:rPr>
                <w:sz w:val="18"/>
              </w:rPr>
              <w:t>$9,663</w:t>
            </w:r>
          </w:p>
        </w:tc>
        <w:tc>
          <w:tcPr>
            <w:tcW w:w="1560" w:type="dxa"/>
            <w:shd w:val="clear" w:color="auto" w:fill="F2F4F6"/>
          </w:tcPr>
          <w:p w14:paraId="038F9D88" w14:textId="77777777" w:rsidR="00FD2304" w:rsidRDefault="00000000">
            <w:pPr>
              <w:jc w:val="right"/>
            </w:pPr>
            <w:r>
              <w:rPr>
                <w:sz w:val="18"/>
              </w:rPr>
              <w:t>$4,333</w:t>
            </w:r>
          </w:p>
        </w:tc>
        <w:tc>
          <w:tcPr>
            <w:tcW w:w="1560" w:type="dxa"/>
            <w:shd w:val="clear" w:color="auto" w:fill="F2F4F6"/>
          </w:tcPr>
          <w:p w14:paraId="379B20B1" w14:textId="77777777" w:rsidR="00FD2304" w:rsidRDefault="00000000">
            <w:pPr>
              <w:jc w:val="right"/>
            </w:pPr>
            <w:r>
              <w:rPr>
                <w:sz w:val="18"/>
              </w:rPr>
              <w:t>44.8</w:t>
            </w:r>
          </w:p>
        </w:tc>
        <w:tc>
          <w:tcPr>
            <w:tcW w:w="1560" w:type="dxa"/>
            <w:shd w:val="clear" w:color="auto" w:fill="F2F4F6"/>
          </w:tcPr>
          <w:p w14:paraId="554203EC" w14:textId="77777777" w:rsidR="00FD2304" w:rsidRDefault="00000000">
            <w:pPr>
              <w:jc w:val="right"/>
            </w:pPr>
            <w:r>
              <w:rPr>
                <w:sz w:val="18"/>
              </w:rPr>
              <w:t>6.8</w:t>
            </w:r>
          </w:p>
        </w:tc>
        <w:tc>
          <w:tcPr>
            <w:tcW w:w="1560" w:type="dxa"/>
            <w:shd w:val="clear" w:color="auto" w:fill="F2F4F6"/>
          </w:tcPr>
          <w:p w14:paraId="609D602E" w14:textId="77777777" w:rsidR="00FD2304" w:rsidRDefault="00000000">
            <w:pPr>
              <w:jc w:val="right"/>
            </w:pPr>
            <w:r>
              <w:rPr>
                <w:sz w:val="18"/>
              </w:rPr>
              <w:t>4.6</w:t>
            </w:r>
          </w:p>
        </w:tc>
      </w:tr>
      <w:tr w:rsidR="00FD2304" w14:paraId="66A7295C" w14:textId="77777777">
        <w:trPr>
          <w:jc w:val="center"/>
        </w:trPr>
        <w:tc>
          <w:tcPr>
            <w:tcW w:w="1560" w:type="dxa"/>
          </w:tcPr>
          <w:p w14:paraId="0DA9F99A" w14:textId="77777777" w:rsidR="00FD2304" w:rsidRDefault="00000000">
            <w:r>
              <w:rPr>
                <w:sz w:val="18"/>
              </w:rPr>
              <w:t>Sugar</w:t>
            </w:r>
          </w:p>
        </w:tc>
        <w:tc>
          <w:tcPr>
            <w:tcW w:w="1560" w:type="dxa"/>
          </w:tcPr>
          <w:p w14:paraId="4CD93C1F" w14:textId="77777777" w:rsidR="00FD2304" w:rsidRDefault="00000000">
            <w:pPr>
              <w:jc w:val="right"/>
            </w:pPr>
            <w:r>
              <w:rPr>
                <w:sz w:val="18"/>
              </w:rPr>
              <w:t>$427</w:t>
            </w:r>
          </w:p>
        </w:tc>
        <w:tc>
          <w:tcPr>
            <w:tcW w:w="1560" w:type="dxa"/>
          </w:tcPr>
          <w:p w14:paraId="44E44D6C" w14:textId="77777777" w:rsidR="00FD2304" w:rsidRDefault="00000000">
            <w:pPr>
              <w:jc w:val="right"/>
            </w:pPr>
            <w:r>
              <w:rPr>
                <w:sz w:val="18"/>
              </w:rPr>
              <w:t>$285</w:t>
            </w:r>
          </w:p>
        </w:tc>
        <w:tc>
          <w:tcPr>
            <w:tcW w:w="1560" w:type="dxa"/>
          </w:tcPr>
          <w:p w14:paraId="057B121D" w14:textId="77777777" w:rsidR="00FD2304" w:rsidRDefault="00000000">
            <w:pPr>
              <w:jc w:val="right"/>
            </w:pPr>
            <w:r>
              <w:rPr>
                <w:sz w:val="18"/>
              </w:rPr>
              <w:t>66.6</w:t>
            </w:r>
          </w:p>
        </w:tc>
        <w:tc>
          <w:tcPr>
            <w:tcW w:w="1560" w:type="dxa"/>
          </w:tcPr>
          <w:p w14:paraId="5D7288E6" w14:textId="77777777" w:rsidR="00FD2304" w:rsidRDefault="00000000">
            <w:pPr>
              <w:jc w:val="right"/>
            </w:pPr>
            <w:r>
              <w:rPr>
                <w:sz w:val="18"/>
              </w:rPr>
              <w:t>0.3</w:t>
            </w:r>
          </w:p>
        </w:tc>
        <w:tc>
          <w:tcPr>
            <w:tcW w:w="1560" w:type="dxa"/>
          </w:tcPr>
          <w:p w14:paraId="0DFAB966" w14:textId="77777777" w:rsidR="00FD2304" w:rsidRDefault="00000000">
            <w:pPr>
              <w:jc w:val="right"/>
            </w:pPr>
            <w:r>
              <w:rPr>
                <w:sz w:val="18"/>
              </w:rPr>
              <w:t>0.3</w:t>
            </w:r>
          </w:p>
        </w:tc>
      </w:tr>
    </w:tbl>
    <w:p w14:paraId="35EAAE2D" w14:textId="77777777" w:rsidR="00FD2304" w:rsidRDefault="00FD2304">
      <w:pPr>
        <w:spacing w:after="40"/>
      </w:pPr>
    </w:p>
    <w:p w14:paraId="0728C294" w14:textId="77777777" w:rsidR="00FD2304" w:rsidRDefault="00000000">
      <w:pPr>
        <w:jc w:val="center"/>
      </w:pPr>
      <w:r>
        <w:rPr>
          <w:i/>
          <w:sz w:val="18"/>
        </w:rPr>
        <w:t>Table 6: Division performance</w:t>
      </w:r>
    </w:p>
    <w:p w14:paraId="41BD4D28" w14:textId="77777777" w:rsidR="00FD2304" w:rsidRDefault="00000000">
      <w:r>
        <w:lastRenderedPageBreak/>
        <w:t>The Chocolate division generates 92.9% of revenue and 95.1% of profit, so it carries the business. The Other division has the weakest margin (44.8%) and its profit share (4.6%) is below its revenue share (6.8%), which points to a structural margin issue. The Sugar division is very small, with only $427 in sales (0.30% of revenue).</w:t>
      </w:r>
    </w:p>
    <w:p w14:paraId="1645C383" w14:textId="77777777" w:rsidR="00FD2304" w:rsidRDefault="00000000">
      <w:pPr>
        <w:jc w:val="center"/>
      </w:pPr>
      <w:r>
        <w:rPr>
          <w:noProof/>
        </w:rPr>
        <w:drawing>
          <wp:inline distT="0" distB="0" distL="0" distR="0" wp14:anchorId="2D4947B0" wp14:editId="6F5008AC">
            <wp:extent cx="4572000" cy="326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vision_revenue_vs_profit.png"/>
                    <pic:cNvPicPr/>
                  </pic:nvPicPr>
                  <pic:blipFill>
                    <a:blip r:embed="rId10"/>
                    <a:stretch>
                      <a:fillRect/>
                    </a:stretch>
                  </pic:blipFill>
                  <pic:spPr>
                    <a:xfrm>
                      <a:off x="0" y="0"/>
                      <a:ext cx="4572000" cy="3265714"/>
                    </a:xfrm>
                    <a:prstGeom prst="rect">
                      <a:avLst/>
                    </a:prstGeom>
                  </pic:spPr>
                </pic:pic>
              </a:graphicData>
            </a:graphic>
          </wp:inline>
        </w:drawing>
      </w:r>
    </w:p>
    <w:p w14:paraId="0D6A331D" w14:textId="77777777" w:rsidR="00FD2304" w:rsidRDefault="00000000">
      <w:pPr>
        <w:jc w:val="center"/>
      </w:pPr>
      <w:r>
        <w:rPr>
          <w:i/>
          <w:color w:val="555555"/>
          <w:sz w:val="18"/>
        </w:rPr>
        <w:t>Figure 3: Revenue versus gross profit by division</w:t>
      </w:r>
    </w:p>
    <w:p w14:paraId="3E378DB1" w14:textId="77777777" w:rsidR="00FD2304" w:rsidRDefault="00000000">
      <w:pPr>
        <w:jc w:val="center"/>
      </w:pPr>
      <w:r>
        <w:rPr>
          <w:noProof/>
        </w:rPr>
        <w:drawing>
          <wp:inline distT="0" distB="0" distL="0" distR="0" wp14:anchorId="6C69913D" wp14:editId="28F5BA96">
            <wp:extent cx="4572000" cy="326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rgin_distribution_division.png"/>
                    <pic:cNvPicPr/>
                  </pic:nvPicPr>
                  <pic:blipFill>
                    <a:blip r:embed="rId11"/>
                    <a:stretch>
                      <a:fillRect/>
                    </a:stretch>
                  </pic:blipFill>
                  <pic:spPr>
                    <a:xfrm>
                      <a:off x="0" y="0"/>
                      <a:ext cx="4572000" cy="3265714"/>
                    </a:xfrm>
                    <a:prstGeom prst="rect">
                      <a:avLst/>
                    </a:prstGeom>
                  </pic:spPr>
                </pic:pic>
              </a:graphicData>
            </a:graphic>
          </wp:inline>
        </w:drawing>
      </w:r>
    </w:p>
    <w:p w14:paraId="744394F1" w14:textId="77777777" w:rsidR="00FD2304" w:rsidRDefault="00000000">
      <w:pPr>
        <w:jc w:val="center"/>
      </w:pPr>
      <w:r>
        <w:rPr>
          <w:i/>
          <w:color w:val="555555"/>
          <w:sz w:val="18"/>
        </w:rPr>
        <w:t>Figure 4: Distribution of order-level margin by division</w:t>
      </w:r>
    </w:p>
    <w:p w14:paraId="5FB5D2FE" w14:textId="77777777" w:rsidR="00FD2304" w:rsidRDefault="00000000">
      <w:pPr>
        <w:pStyle w:val="Heading1"/>
      </w:pPr>
      <w:r>
        <w:lastRenderedPageBreak/>
        <w:t>6. Profit Concentration (Pareto) Analysis</w:t>
      </w:r>
    </w:p>
    <w:p w14:paraId="5D6C3469" w14:textId="77777777" w:rsidR="00FD2304" w:rsidRDefault="00000000">
      <w:r>
        <w:t>5 of 15 products (33%) generate 80% of revenue, and 5 of 15 (33%) generate 80% of profit. The products behind 80% of profit are: Wonka Bar - Scrumdiddlyumptious, Wonka Bar - Triple Dazzle Caramel, Wonka Bar - Milk Chocolate, Wonka Bar - Nutty Crunch Surprise, Wonka Bar - Fudge Mallows. 5 of these 5 products belong to the Chocolate division. The single largest product contributes 20.7% of total profit. This is a clear over-dependency risk: a supply, quality or demand problem affecting a few chocolate products would hit the whole business.</w:t>
      </w:r>
    </w:p>
    <w:p w14:paraId="1B238DB1" w14:textId="77777777" w:rsidR="00FD2304" w:rsidRDefault="00000000">
      <w:pPr>
        <w:jc w:val="center"/>
      </w:pPr>
      <w:r>
        <w:rPr>
          <w:noProof/>
        </w:rPr>
        <w:drawing>
          <wp:inline distT="0" distB="0" distL="0" distR="0" wp14:anchorId="7603D5D8" wp14:editId="0C2FB902">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reto_revenue.png"/>
                    <pic:cNvPicPr/>
                  </pic:nvPicPr>
                  <pic:blipFill>
                    <a:blip r:embed="rId12"/>
                    <a:stretch>
                      <a:fillRect/>
                    </a:stretch>
                  </pic:blipFill>
                  <pic:spPr>
                    <a:xfrm>
                      <a:off x="0" y="0"/>
                      <a:ext cx="5486400" cy="2743200"/>
                    </a:xfrm>
                    <a:prstGeom prst="rect">
                      <a:avLst/>
                    </a:prstGeom>
                  </pic:spPr>
                </pic:pic>
              </a:graphicData>
            </a:graphic>
          </wp:inline>
        </w:drawing>
      </w:r>
    </w:p>
    <w:p w14:paraId="3DFF8835" w14:textId="77777777" w:rsidR="00FD2304" w:rsidRDefault="00000000">
      <w:pPr>
        <w:jc w:val="center"/>
      </w:pPr>
      <w:r>
        <w:rPr>
          <w:i/>
          <w:color w:val="555555"/>
          <w:sz w:val="18"/>
        </w:rPr>
        <w:t>Figure 5: Pareto chart of revenue</w:t>
      </w:r>
    </w:p>
    <w:p w14:paraId="0F1928FB" w14:textId="77777777" w:rsidR="00FD2304" w:rsidRDefault="00000000">
      <w:pPr>
        <w:jc w:val="center"/>
      </w:pPr>
      <w:r>
        <w:rPr>
          <w:noProof/>
        </w:rPr>
        <w:drawing>
          <wp:inline distT="0" distB="0" distL="0" distR="0" wp14:anchorId="1DD926D2" wp14:editId="2EB2F665">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reto_profit.png"/>
                    <pic:cNvPicPr/>
                  </pic:nvPicPr>
                  <pic:blipFill>
                    <a:blip r:embed="rId13"/>
                    <a:stretch>
                      <a:fillRect/>
                    </a:stretch>
                  </pic:blipFill>
                  <pic:spPr>
                    <a:xfrm>
                      <a:off x="0" y="0"/>
                      <a:ext cx="5486400" cy="2743200"/>
                    </a:xfrm>
                    <a:prstGeom prst="rect">
                      <a:avLst/>
                    </a:prstGeom>
                  </pic:spPr>
                </pic:pic>
              </a:graphicData>
            </a:graphic>
          </wp:inline>
        </w:drawing>
      </w:r>
    </w:p>
    <w:p w14:paraId="5345E2D9" w14:textId="77777777" w:rsidR="00FD2304" w:rsidRDefault="00000000">
      <w:pPr>
        <w:jc w:val="center"/>
      </w:pPr>
      <w:r>
        <w:rPr>
          <w:i/>
          <w:color w:val="555555"/>
          <w:sz w:val="18"/>
        </w:rPr>
        <w:t>Figure 6: Pareto chart of gross profit</w:t>
      </w:r>
    </w:p>
    <w:p w14:paraId="3B1C8B7B" w14:textId="77777777" w:rsidR="00FD2304" w:rsidRDefault="00000000">
      <w:pPr>
        <w:pStyle w:val="Heading1"/>
      </w:pPr>
      <w:r>
        <w:lastRenderedPageBreak/>
        <w:t>7. Cost Structure Diagnostics</w:t>
      </w:r>
    </w:p>
    <w:p w14:paraId="511FAFB2" w14:textId="77777777" w:rsidR="00FD2304" w:rsidRDefault="00000000">
      <w:r>
        <w:t>Figure 7 plots total cost against total sales for each product. Points far above the dashed break-even line have cost close to or above sales; points well below it are healthy. Bubble size shows units sold.</w:t>
      </w:r>
    </w:p>
    <w:p w14:paraId="47A41A7A" w14:textId="77777777" w:rsidR="00FD2304" w:rsidRDefault="00000000">
      <w:pPr>
        <w:jc w:val="center"/>
      </w:pPr>
      <w:r>
        <w:rPr>
          <w:noProof/>
        </w:rPr>
        <w:drawing>
          <wp:inline distT="0" distB="0" distL="0" distR="0" wp14:anchorId="22A34BB2" wp14:editId="6D9BBEAF">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st_vs_sales.png"/>
                    <pic:cNvPicPr/>
                  </pic:nvPicPr>
                  <pic:blipFill>
                    <a:blip r:embed="rId14"/>
                    <a:stretch>
                      <a:fillRect/>
                    </a:stretch>
                  </pic:blipFill>
                  <pic:spPr>
                    <a:xfrm>
                      <a:off x="0" y="0"/>
                      <a:ext cx="5486400" cy="3657600"/>
                    </a:xfrm>
                    <a:prstGeom prst="rect">
                      <a:avLst/>
                    </a:prstGeom>
                  </pic:spPr>
                </pic:pic>
              </a:graphicData>
            </a:graphic>
          </wp:inline>
        </w:drawing>
      </w:r>
    </w:p>
    <w:p w14:paraId="7D9899DA" w14:textId="77777777" w:rsidR="00FD2304" w:rsidRDefault="00000000">
      <w:pPr>
        <w:jc w:val="center"/>
      </w:pPr>
      <w:r>
        <w:rPr>
          <w:i/>
          <w:color w:val="555555"/>
          <w:sz w:val="18"/>
        </w:rPr>
        <w:t>Figure 7: Cost versus sales by product</w:t>
      </w:r>
    </w:p>
    <w:p w14:paraId="625330BC" w14:textId="77777777" w:rsidR="00FD2304" w:rsidRDefault="00000000">
      <w:pPr>
        <w:spacing w:after="40"/>
      </w:pPr>
      <w:r>
        <w:t>Products with a margin below the overall margin are flagged: 'Cost renegotiation' when sales are at or above the median (the product sells well but costs too much), 'Discontinuation review' when both sales and profit are below the median, and 'Repricing' otherwise.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D2304" w14:paraId="3F935009" w14:textId="77777777">
        <w:trPr>
          <w:jc w:val="center"/>
        </w:trPr>
        <w:tc>
          <w:tcPr>
            <w:tcW w:w="1872" w:type="dxa"/>
            <w:shd w:val="clear" w:color="auto" w:fill="34495E"/>
          </w:tcPr>
          <w:p w14:paraId="2C8195E8" w14:textId="77777777" w:rsidR="00FD2304" w:rsidRDefault="00000000">
            <w:r>
              <w:rPr>
                <w:b/>
                <w:color w:val="FFFFFF"/>
                <w:sz w:val="18"/>
              </w:rPr>
              <w:t>Product</w:t>
            </w:r>
          </w:p>
        </w:tc>
        <w:tc>
          <w:tcPr>
            <w:tcW w:w="1872" w:type="dxa"/>
            <w:shd w:val="clear" w:color="auto" w:fill="34495E"/>
          </w:tcPr>
          <w:p w14:paraId="0260B78E" w14:textId="77777777" w:rsidR="00FD2304" w:rsidRDefault="00000000">
            <w:r>
              <w:rPr>
                <w:b/>
                <w:color w:val="FFFFFF"/>
                <w:sz w:val="18"/>
              </w:rPr>
              <w:t>Division</w:t>
            </w:r>
          </w:p>
        </w:tc>
        <w:tc>
          <w:tcPr>
            <w:tcW w:w="1872" w:type="dxa"/>
            <w:shd w:val="clear" w:color="auto" w:fill="34495E"/>
          </w:tcPr>
          <w:p w14:paraId="536E86FF" w14:textId="77777777" w:rsidR="00FD2304" w:rsidRDefault="00000000">
            <w:r>
              <w:rPr>
                <w:b/>
                <w:color w:val="FFFFFF"/>
                <w:sz w:val="18"/>
              </w:rPr>
              <w:t>Sales</w:t>
            </w:r>
          </w:p>
        </w:tc>
        <w:tc>
          <w:tcPr>
            <w:tcW w:w="1872" w:type="dxa"/>
            <w:shd w:val="clear" w:color="auto" w:fill="34495E"/>
          </w:tcPr>
          <w:p w14:paraId="523DB842" w14:textId="77777777" w:rsidR="00FD2304" w:rsidRDefault="00000000">
            <w:r>
              <w:rPr>
                <w:b/>
                <w:color w:val="FFFFFF"/>
                <w:sz w:val="18"/>
              </w:rPr>
              <w:t>Margin %</w:t>
            </w:r>
          </w:p>
        </w:tc>
        <w:tc>
          <w:tcPr>
            <w:tcW w:w="1872" w:type="dxa"/>
            <w:shd w:val="clear" w:color="auto" w:fill="34495E"/>
          </w:tcPr>
          <w:p w14:paraId="24D2A1BB" w14:textId="77777777" w:rsidR="00FD2304" w:rsidRDefault="00000000">
            <w:r>
              <w:rPr>
                <w:b/>
                <w:color w:val="FFFFFF"/>
                <w:sz w:val="18"/>
              </w:rPr>
              <w:t>Flag</w:t>
            </w:r>
          </w:p>
        </w:tc>
      </w:tr>
      <w:tr w:rsidR="00FD2304" w14:paraId="5BAE5D53" w14:textId="77777777">
        <w:trPr>
          <w:jc w:val="center"/>
        </w:trPr>
        <w:tc>
          <w:tcPr>
            <w:tcW w:w="1872" w:type="dxa"/>
          </w:tcPr>
          <w:p w14:paraId="11723F97" w14:textId="77777777" w:rsidR="00FD2304" w:rsidRDefault="00000000">
            <w:r>
              <w:rPr>
                <w:sz w:val="18"/>
              </w:rPr>
              <w:t>Kazookles</w:t>
            </w:r>
          </w:p>
        </w:tc>
        <w:tc>
          <w:tcPr>
            <w:tcW w:w="1872" w:type="dxa"/>
          </w:tcPr>
          <w:p w14:paraId="66FE40EC" w14:textId="77777777" w:rsidR="00FD2304" w:rsidRDefault="00000000">
            <w:r>
              <w:rPr>
                <w:sz w:val="18"/>
              </w:rPr>
              <w:t>Other</w:t>
            </w:r>
          </w:p>
        </w:tc>
        <w:tc>
          <w:tcPr>
            <w:tcW w:w="1872" w:type="dxa"/>
          </w:tcPr>
          <w:p w14:paraId="430D78FF" w14:textId="77777777" w:rsidR="00FD2304" w:rsidRDefault="00000000">
            <w:pPr>
              <w:jc w:val="right"/>
            </w:pPr>
            <w:r>
              <w:rPr>
                <w:sz w:val="18"/>
              </w:rPr>
              <w:t>$1,206</w:t>
            </w:r>
          </w:p>
        </w:tc>
        <w:tc>
          <w:tcPr>
            <w:tcW w:w="1872" w:type="dxa"/>
          </w:tcPr>
          <w:p w14:paraId="76E7B19D" w14:textId="77777777" w:rsidR="00FD2304" w:rsidRDefault="00000000">
            <w:pPr>
              <w:jc w:val="right"/>
            </w:pPr>
            <w:r>
              <w:rPr>
                <w:sz w:val="18"/>
              </w:rPr>
              <w:t>7.7</w:t>
            </w:r>
          </w:p>
        </w:tc>
        <w:tc>
          <w:tcPr>
            <w:tcW w:w="1872" w:type="dxa"/>
          </w:tcPr>
          <w:p w14:paraId="3195D237" w14:textId="77777777" w:rsidR="00FD2304" w:rsidRDefault="00000000">
            <w:r>
              <w:rPr>
                <w:sz w:val="18"/>
              </w:rPr>
              <w:t>Cost renegotiation</w:t>
            </w:r>
          </w:p>
        </w:tc>
      </w:tr>
      <w:tr w:rsidR="00FD2304" w14:paraId="20922C7D" w14:textId="77777777">
        <w:trPr>
          <w:jc w:val="center"/>
        </w:trPr>
        <w:tc>
          <w:tcPr>
            <w:tcW w:w="1872" w:type="dxa"/>
            <w:shd w:val="clear" w:color="auto" w:fill="F2F4F6"/>
          </w:tcPr>
          <w:p w14:paraId="4B3F0EB8" w14:textId="77777777" w:rsidR="00FD2304" w:rsidRDefault="00000000">
            <w:r>
              <w:rPr>
                <w:sz w:val="18"/>
              </w:rPr>
              <w:t>Fun Dip</w:t>
            </w:r>
          </w:p>
        </w:tc>
        <w:tc>
          <w:tcPr>
            <w:tcW w:w="1872" w:type="dxa"/>
            <w:shd w:val="clear" w:color="auto" w:fill="F2F4F6"/>
          </w:tcPr>
          <w:p w14:paraId="4D249351" w14:textId="77777777" w:rsidR="00FD2304" w:rsidRDefault="00000000">
            <w:r>
              <w:rPr>
                <w:sz w:val="18"/>
              </w:rPr>
              <w:t>Sugar</w:t>
            </w:r>
          </w:p>
        </w:tc>
        <w:tc>
          <w:tcPr>
            <w:tcW w:w="1872" w:type="dxa"/>
            <w:shd w:val="clear" w:color="auto" w:fill="F2F4F6"/>
          </w:tcPr>
          <w:p w14:paraId="0F34688A" w14:textId="77777777" w:rsidR="00FD2304" w:rsidRDefault="00000000">
            <w:pPr>
              <w:jc w:val="right"/>
            </w:pPr>
            <w:r>
              <w:rPr>
                <w:sz w:val="18"/>
              </w:rPr>
              <w:t>$12</w:t>
            </w:r>
          </w:p>
        </w:tc>
        <w:tc>
          <w:tcPr>
            <w:tcW w:w="1872" w:type="dxa"/>
            <w:shd w:val="clear" w:color="auto" w:fill="F2F4F6"/>
          </w:tcPr>
          <w:p w14:paraId="689B2F00" w14:textId="77777777" w:rsidR="00FD2304" w:rsidRDefault="00000000">
            <w:pPr>
              <w:jc w:val="right"/>
            </w:pPr>
            <w:r>
              <w:rPr>
                <w:sz w:val="18"/>
              </w:rPr>
              <w:t>40.0</w:t>
            </w:r>
          </w:p>
        </w:tc>
        <w:tc>
          <w:tcPr>
            <w:tcW w:w="1872" w:type="dxa"/>
            <w:shd w:val="clear" w:color="auto" w:fill="F2F4F6"/>
          </w:tcPr>
          <w:p w14:paraId="24670E09" w14:textId="77777777" w:rsidR="00FD2304" w:rsidRDefault="00000000">
            <w:r>
              <w:rPr>
                <w:sz w:val="18"/>
              </w:rPr>
              <w:t>Discontinuation review</w:t>
            </w:r>
          </w:p>
        </w:tc>
      </w:tr>
      <w:tr w:rsidR="00FD2304" w14:paraId="34A504C3" w14:textId="77777777">
        <w:trPr>
          <w:jc w:val="center"/>
        </w:trPr>
        <w:tc>
          <w:tcPr>
            <w:tcW w:w="1872" w:type="dxa"/>
          </w:tcPr>
          <w:p w14:paraId="22C17A40" w14:textId="77777777" w:rsidR="00FD2304" w:rsidRDefault="00000000">
            <w:r>
              <w:rPr>
                <w:sz w:val="18"/>
              </w:rPr>
              <w:t>Nerds</w:t>
            </w:r>
          </w:p>
        </w:tc>
        <w:tc>
          <w:tcPr>
            <w:tcW w:w="1872" w:type="dxa"/>
          </w:tcPr>
          <w:p w14:paraId="737B9D9F" w14:textId="77777777" w:rsidR="00FD2304" w:rsidRDefault="00000000">
            <w:r>
              <w:rPr>
                <w:sz w:val="18"/>
              </w:rPr>
              <w:t>Sugar</w:t>
            </w:r>
          </w:p>
        </w:tc>
        <w:tc>
          <w:tcPr>
            <w:tcW w:w="1872" w:type="dxa"/>
          </w:tcPr>
          <w:p w14:paraId="685ADBB0" w14:textId="77777777" w:rsidR="00FD2304" w:rsidRDefault="00000000">
            <w:pPr>
              <w:jc w:val="right"/>
            </w:pPr>
            <w:r>
              <w:rPr>
                <w:sz w:val="18"/>
              </w:rPr>
              <w:t>$15</w:t>
            </w:r>
          </w:p>
        </w:tc>
        <w:tc>
          <w:tcPr>
            <w:tcW w:w="1872" w:type="dxa"/>
          </w:tcPr>
          <w:p w14:paraId="00AAE3C1" w14:textId="77777777" w:rsidR="00FD2304" w:rsidRDefault="00000000">
            <w:pPr>
              <w:jc w:val="right"/>
            </w:pPr>
            <w:r>
              <w:rPr>
                <w:sz w:val="18"/>
              </w:rPr>
              <w:t>46.7</w:t>
            </w:r>
          </w:p>
        </w:tc>
        <w:tc>
          <w:tcPr>
            <w:tcW w:w="1872" w:type="dxa"/>
          </w:tcPr>
          <w:p w14:paraId="36F01D69" w14:textId="77777777" w:rsidR="00FD2304" w:rsidRDefault="00000000">
            <w:r>
              <w:rPr>
                <w:sz w:val="18"/>
              </w:rPr>
              <w:t>Discontinuation review</w:t>
            </w:r>
          </w:p>
        </w:tc>
      </w:tr>
      <w:tr w:rsidR="00FD2304" w14:paraId="60CB158E" w14:textId="77777777">
        <w:trPr>
          <w:jc w:val="center"/>
        </w:trPr>
        <w:tc>
          <w:tcPr>
            <w:tcW w:w="1872" w:type="dxa"/>
            <w:shd w:val="clear" w:color="auto" w:fill="F2F4F6"/>
          </w:tcPr>
          <w:p w14:paraId="39B473F3" w14:textId="77777777" w:rsidR="00FD2304" w:rsidRDefault="00000000">
            <w:r>
              <w:rPr>
                <w:sz w:val="18"/>
              </w:rPr>
              <w:t>SweeTARTS</w:t>
            </w:r>
          </w:p>
        </w:tc>
        <w:tc>
          <w:tcPr>
            <w:tcW w:w="1872" w:type="dxa"/>
            <w:shd w:val="clear" w:color="auto" w:fill="F2F4F6"/>
          </w:tcPr>
          <w:p w14:paraId="5AD0F337" w14:textId="77777777" w:rsidR="00FD2304" w:rsidRDefault="00000000">
            <w:r>
              <w:rPr>
                <w:sz w:val="18"/>
              </w:rPr>
              <w:t>Sugar</w:t>
            </w:r>
          </w:p>
        </w:tc>
        <w:tc>
          <w:tcPr>
            <w:tcW w:w="1872" w:type="dxa"/>
            <w:shd w:val="clear" w:color="auto" w:fill="F2F4F6"/>
          </w:tcPr>
          <w:p w14:paraId="1D0F58D4" w14:textId="77777777" w:rsidR="00FD2304" w:rsidRDefault="00000000">
            <w:pPr>
              <w:jc w:val="right"/>
            </w:pPr>
            <w:r>
              <w:rPr>
                <w:sz w:val="18"/>
              </w:rPr>
              <w:t>$62</w:t>
            </w:r>
          </w:p>
        </w:tc>
        <w:tc>
          <w:tcPr>
            <w:tcW w:w="1872" w:type="dxa"/>
            <w:shd w:val="clear" w:color="auto" w:fill="F2F4F6"/>
          </w:tcPr>
          <w:p w14:paraId="70CF7A4E" w14:textId="77777777" w:rsidR="00FD2304" w:rsidRDefault="00000000">
            <w:pPr>
              <w:jc w:val="right"/>
            </w:pPr>
            <w:r>
              <w:rPr>
                <w:sz w:val="18"/>
              </w:rPr>
              <w:t>46.7</w:t>
            </w:r>
          </w:p>
        </w:tc>
        <w:tc>
          <w:tcPr>
            <w:tcW w:w="1872" w:type="dxa"/>
            <w:shd w:val="clear" w:color="auto" w:fill="F2F4F6"/>
          </w:tcPr>
          <w:p w14:paraId="6293F280" w14:textId="77777777" w:rsidR="00FD2304" w:rsidRDefault="00000000">
            <w:r>
              <w:rPr>
                <w:sz w:val="18"/>
              </w:rPr>
              <w:t>Discontinuation review</w:t>
            </w:r>
          </w:p>
        </w:tc>
      </w:tr>
      <w:tr w:rsidR="00FD2304" w14:paraId="37D72B56" w14:textId="77777777">
        <w:trPr>
          <w:jc w:val="center"/>
        </w:trPr>
        <w:tc>
          <w:tcPr>
            <w:tcW w:w="1872" w:type="dxa"/>
          </w:tcPr>
          <w:p w14:paraId="6A06C87E" w14:textId="77777777" w:rsidR="00FD2304" w:rsidRDefault="00000000">
            <w:r>
              <w:rPr>
                <w:sz w:val="18"/>
              </w:rPr>
              <w:t>Lickable Wallpaper</w:t>
            </w:r>
          </w:p>
        </w:tc>
        <w:tc>
          <w:tcPr>
            <w:tcW w:w="1872" w:type="dxa"/>
          </w:tcPr>
          <w:p w14:paraId="214676CC" w14:textId="77777777" w:rsidR="00FD2304" w:rsidRDefault="00000000">
            <w:r>
              <w:rPr>
                <w:sz w:val="18"/>
              </w:rPr>
              <w:t>Other</w:t>
            </w:r>
          </w:p>
        </w:tc>
        <w:tc>
          <w:tcPr>
            <w:tcW w:w="1872" w:type="dxa"/>
          </w:tcPr>
          <w:p w14:paraId="27482E9A" w14:textId="77777777" w:rsidR="00FD2304" w:rsidRDefault="00000000">
            <w:pPr>
              <w:jc w:val="right"/>
            </w:pPr>
            <w:r>
              <w:rPr>
                <w:sz w:val="18"/>
              </w:rPr>
              <w:t>$7,860</w:t>
            </w:r>
          </w:p>
        </w:tc>
        <w:tc>
          <w:tcPr>
            <w:tcW w:w="1872" w:type="dxa"/>
          </w:tcPr>
          <w:p w14:paraId="17309028" w14:textId="77777777" w:rsidR="00FD2304" w:rsidRDefault="00000000">
            <w:pPr>
              <w:jc w:val="right"/>
            </w:pPr>
            <w:r>
              <w:rPr>
                <w:sz w:val="18"/>
              </w:rPr>
              <w:t>50.0</w:t>
            </w:r>
          </w:p>
        </w:tc>
        <w:tc>
          <w:tcPr>
            <w:tcW w:w="1872" w:type="dxa"/>
          </w:tcPr>
          <w:p w14:paraId="3D170993" w14:textId="77777777" w:rsidR="00FD2304" w:rsidRDefault="00000000">
            <w:r>
              <w:rPr>
                <w:sz w:val="18"/>
              </w:rPr>
              <w:t>Cost renegotiation</w:t>
            </w:r>
          </w:p>
        </w:tc>
      </w:tr>
      <w:tr w:rsidR="00FD2304" w14:paraId="66A12ECD" w14:textId="77777777">
        <w:trPr>
          <w:jc w:val="center"/>
        </w:trPr>
        <w:tc>
          <w:tcPr>
            <w:tcW w:w="1872" w:type="dxa"/>
            <w:shd w:val="clear" w:color="auto" w:fill="F2F4F6"/>
          </w:tcPr>
          <w:p w14:paraId="54A66166" w14:textId="77777777" w:rsidR="00FD2304" w:rsidRDefault="00000000">
            <w:r>
              <w:rPr>
                <w:sz w:val="18"/>
              </w:rPr>
              <w:t>Wonka Gum</w:t>
            </w:r>
          </w:p>
        </w:tc>
        <w:tc>
          <w:tcPr>
            <w:tcW w:w="1872" w:type="dxa"/>
            <w:shd w:val="clear" w:color="auto" w:fill="F2F4F6"/>
          </w:tcPr>
          <w:p w14:paraId="0DF37A1F" w14:textId="77777777" w:rsidR="00FD2304" w:rsidRDefault="00000000">
            <w:r>
              <w:rPr>
                <w:sz w:val="18"/>
              </w:rPr>
              <w:t>Other</w:t>
            </w:r>
          </w:p>
        </w:tc>
        <w:tc>
          <w:tcPr>
            <w:tcW w:w="1872" w:type="dxa"/>
            <w:shd w:val="clear" w:color="auto" w:fill="F2F4F6"/>
          </w:tcPr>
          <w:p w14:paraId="50A0B899" w14:textId="77777777" w:rsidR="00FD2304" w:rsidRDefault="00000000">
            <w:pPr>
              <w:jc w:val="right"/>
            </w:pPr>
            <w:r>
              <w:rPr>
                <w:sz w:val="18"/>
              </w:rPr>
              <w:t>$598</w:t>
            </w:r>
          </w:p>
        </w:tc>
        <w:tc>
          <w:tcPr>
            <w:tcW w:w="1872" w:type="dxa"/>
            <w:shd w:val="clear" w:color="auto" w:fill="F2F4F6"/>
          </w:tcPr>
          <w:p w14:paraId="40D6AE68" w14:textId="77777777" w:rsidR="00FD2304" w:rsidRDefault="00000000">
            <w:pPr>
              <w:jc w:val="right"/>
            </w:pPr>
            <w:r>
              <w:rPr>
                <w:sz w:val="18"/>
              </w:rPr>
              <w:t>52.0</w:t>
            </w:r>
          </w:p>
        </w:tc>
        <w:tc>
          <w:tcPr>
            <w:tcW w:w="1872" w:type="dxa"/>
            <w:shd w:val="clear" w:color="auto" w:fill="F2F4F6"/>
          </w:tcPr>
          <w:p w14:paraId="06EDAA0B" w14:textId="77777777" w:rsidR="00FD2304" w:rsidRDefault="00000000">
            <w:r>
              <w:rPr>
                <w:sz w:val="18"/>
              </w:rPr>
              <w:t>Cost renegotiation</w:t>
            </w:r>
          </w:p>
        </w:tc>
      </w:tr>
      <w:tr w:rsidR="00FD2304" w14:paraId="54A7AEE9" w14:textId="77777777">
        <w:trPr>
          <w:jc w:val="center"/>
        </w:trPr>
        <w:tc>
          <w:tcPr>
            <w:tcW w:w="1872" w:type="dxa"/>
          </w:tcPr>
          <w:p w14:paraId="508D6143" w14:textId="77777777" w:rsidR="00FD2304" w:rsidRDefault="00000000">
            <w:r>
              <w:rPr>
                <w:sz w:val="18"/>
              </w:rPr>
              <w:t>Fizzy Lifting Drinks</w:t>
            </w:r>
          </w:p>
        </w:tc>
        <w:tc>
          <w:tcPr>
            <w:tcW w:w="1872" w:type="dxa"/>
          </w:tcPr>
          <w:p w14:paraId="5AD92BAB" w14:textId="77777777" w:rsidR="00FD2304" w:rsidRDefault="00000000">
            <w:r>
              <w:rPr>
                <w:sz w:val="18"/>
              </w:rPr>
              <w:t>Sugar</w:t>
            </w:r>
          </w:p>
        </w:tc>
        <w:tc>
          <w:tcPr>
            <w:tcW w:w="1872" w:type="dxa"/>
          </w:tcPr>
          <w:p w14:paraId="586D2147" w14:textId="77777777" w:rsidR="00FD2304" w:rsidRDefault="00000000">
            <w:pPr>
              <w:jc w:val="right"/>
            </w:pPr>
            <w:r>
              <w:rPr>
                <w:sz w:val="18"/>
              </w:rPr>
              <w:t>$79</w:t>
            </w:r>
          </w:p>
        </w:tc>
        <w:tc>
          <w:tcPr>
            <w:tcW w:w="1872" w:type="dxa"/>
          </w:tcPr>
          <w:p w14:paraId="6DA278AE" w14:textId="77777777" w:rsidR="00FD2304" w:rsidRDefault="00000000">
            <w:pPr>
              <w:jc w:val="right"/>
            </w:pPr>
            <w:r>
              <w:rPr>
                <w:sz w:val="18"/>
              </w:rPr>
              <w:t>60.0</w:t>
            </w:r>
          </w:p>
        </w:tc>
        <w:tc>
          <w:tcPr>
            <w:tcW w:w="1872" w:type="dxa"/>
          </w:tcPr>
          <w:p w14:paraId="0CFCADE4" w14:textId="77777777" w:rsidR="00FD2304" w:rsidRDefault="00000000">
            <w:r>
              <w:rPr>
                <w:sz w:val="18"/>
              </w:rPr>
              <w:t>Discontinuation review</w:t>
            </w:r>
          </w:p>
        </w:tc>
      </w:tr>
      <w:tr w:rsidR="00FD2304" w14:paraId="3F953D90" w14:textId="77777777">
        <w:trPr>
          <w:jc w:val="center"/>
        </w:trPr>
        <w:tc>
          <w:tcPr>
            <w:tcW w:w="1872" w:type="dxa"/>
            <w:shd w:val="clear" w:color="auto" w:fill="F2F4F6"/>
          </w:tcPr>
          <w:p w14:paraId="3FEE0B7E" w14:textId="77777777" w:rsidR="00FD2304" w:rsidRDefault="00000000">
            <w:r>
              <w:rPr>
                <w:sz w:val="18"/>
              </w:rPr>
              <w:t>Laffy Taffy</w:t>
            </w:r>
          </w:p>
        </w:tc>
        <w:tc>
          <w:tcPr>
            <w:tcW w:w="1872" w:type="dxa"/>
            <w:shd w:val="clear" w:color="auto" w:fill="F2F4F6"/>
          </w:tcPr>
          <w:p w14:paraId="2A3BBB5D" w14:textId="77777777" w:rsidR="00FD2304" w:rsidRDefault="00000000">
            <w:r>
              <w:rPr>
                <w:sz w:val="18"/>
              </w:rPr>
              <w:t>Sugar</w:t>
            </w:r>
          </w:p>
        </w:tc>
        <w:tc>
          <w:tcPr>
            <w:tcW w:w="1872" w:type="dxa"/>
            <w:shd w:val="clear" w:color="auto" w:fill="F2F4F6"/>
          </w:tcPr>
          <w:p w14:paraId="508FA96A" w14:textId="77777777" w:rsidR="00FD2304" w:rsidRDefault="00000000">
            <w:pPr>
              <w:jc w:val="right"/>
            </w:pPr>
            <w:r>
              <w:rPr>
                <w:sz w:val="18"/>
              </w:rPr>
              <w:t>$54</w:t>
            </w:r>
          </w:p>
        </w:tc>
        <w:tc>
          <w:tcPr>
            <w:tcW w:w="1872" w:type="dxa"/>
            <w:shd w:val="clear" w:color="auto" w:fill="F2F4F6"/>
          </w:tcPr>
          <w:p w14:paraId="32631E0D" w14:textId="77777777" w:rsidR="00FD2304" w:rsidRDefault="00000000">
            <w:pPr>
              <w:jc w:val="right"/>
            </w:pPr>
            <w:r>
              <w:rPr>
                <w:sz w:val="18"/>
              </w:rPr>
              <w:t>62.3</w:t>
            </w:r>
          </w:p>
        </w:tc>
        <w:tc>
          <w:tcPr>
            <w:tcW w:w="1872" w:type="dxa"/>
            <w:shd w:val="clear" w:color="auto" w:fill="F2F4F6"/>
          </w:tcPr>
          <w:p w14:paraId="1F84AAB2" w14:textId="77777777" w:rsidR="00FD2304" w:rsidRDefault="00000000">
            <w:r>
              <w:rPr>
                <w:sz w:val="18"/>
              </w:rPr>
              <w:t>Discontinuation review</w:t>
            </w:r>
          </w:p>
        </w:tc>
      </w:tr>
      <w:tr w:rsidR="00FD2304" w14:paraId="717F564A" w14:textId="77777777">
        <w:trPr>
          <w:jc w:val="center"/>
        </w:trPr>
        <w:tc>
          <w:tcPr>
            <w:tcW w:w="1872" w:type="dxa"/>
          </w:tcPr>
          <w:p w14:paraId="5B67A16A" w14:textId="77777777" w:rsidR="00FD2304" w:rsidRDefault="00000000">
            <w:r>
              <w:rPr>
                <w:sz w:val="18"/>
              </w:rPr>
              <w:lastRenderedPageBreak/>
              <w:t>Wonka Bar - Milk Chocolate</w:t>
            </w:r>
          </w:p>
        </w:tc>
        <w:tc>
          <w:tcPr>
            <w:tcW w:w="1872" w:type="dxa"/>
          </w:tcPr>
          <w:p w14:paraId="31A85320" w14:textId="77777777" w:rsidR="00FD2304" w:rsidRDefault="00000000">
            <w:r>
              <w:rPr>
                <w:sz w:val="18"/>
              </w:rPr>
              <w:t>Chocolate</w:t>
            </w:r>
          </w:p>
        </w:tc>
        <w:tc>
          <w:tcPr>
            <w:tcW w:w="1872" w:type="dxa"/>
          </w:tcPr>
          <w:p w14:paraId="2189B085" w14:textId="77777777" w:rsidR="00FD2304" w:rsidRDefault="00000000">
            <w:pPr>
              <w:jc w:val="right"/>
            </w:pPr>
            <w:r>
              <w:rPr>
                <w:sz w:val="18"/>
              </w:rPr>
              <w:t>$26,868</w:t>
            </w:r>
          </w:p>
        </w:tc>
        <w:tc>
          <w:tcPr>
            <w:tcW w:w="1872" w:type="dxa"/>
          </w:tcPr>
          <w:p w14:paraId="3A459324" w14:textId="77777777" w:rsidR="00FD2304" w:rsidRDefault="00000000">
            <w:pPr>
              <w:jc w:val="right"/>
            </w:pPr>
            <w:r>
              <w:rPr>
                <w:sz w:val="18"/>
              </w:rPr>
              <w:t>64.9</w:t>
            </w:r>
          </w:p>
        </w:tc>
        <w:tc>
          <w:tcPr>
            <w:tcW w:w="1872" w:type="dxa"/>
          </w:tcPr>
          <w:p w14:paraId="1A2AA818" w14:textId="77777777" w:rsidR="00FD2304" w:rsidRDefault="00000000">
            <w:r>
              <w:rPr>
                <w:sz w:val="18"/>
              </w:rPr>
              <w:t>Cost renegotiation</w:t>
            </w:r>
          </w:p>
        </w:tc>
      </w:tr>
      <w:tr w:rsidR="00FD2304" w14:paraId="4F2B9431" w14:textId="77777777">
        <w:trPr>
          <w:jc w:val="center"/>
        </w:trPr>
        <w:tc>
          <w:tcPr>
            <w:tcW w:w="1872" w:type="dxa"/>
            <w:shd w:val="clear" w:color="auto" w:fill="F2F4F6"/>
          </w:tcPr>
          <w:p w14:paraId="3D1E5037" w14:textId="77777777" w:rsidR="00FD2304" w:rsidRDefault="00000000">
            <w:r>
              <w:rPr>
                <w:sz w:val="18"/>
              </w:rPr>
              <w:t>Wonka Bar - Triple Dazzle Caramel</w:t>
            </w:r>
          </w:p>
        </w:tc>
        <w:tc>
          <w:tcPr>
            <w:tcW w:w="1872" w:type="dxa"/>
            <w:shd w:val="clear" w:color="auto" w:fill="F2F4F6"/>
          </w:tcPr>
          <w:p w14:paraId="4EF82738" w14:textId="77777777" w:rsidR="00FD2304" w:rsidRDefault="00000000">
            <w:r>
              <w:rPr>
                <w:sz w:val="18"/>
              </w:rPr>
              <w:t>Chocolate</w:t>
            </w:r>
          </w:p>
        </w:tc>
        <w:tc>
          <w:tcPr>
            <w:tcW w:w="1872" w:type="dxa"/>
            <w:shd w:val="clear" w:color="auto" w:fill="F2F4F6"/>
          </w:tcPr>
          <w:p w14:paraId="210575FF" w14:textId="77777777" w:rsidR="00FD2304" w:rsidRDefault="00000000">
            <w:pPr>
              <w:jc w:val="right"/>
            </w:pPr>
            <w:r>
              <w:rPr>
                <w:sz w:val="18"/>
              </w:rPr>
              <w:t>$28,485</w:t>
            </w:r>
          </w:p>
        </w:tc>
        <w:tc>
          <w:tcPr>
            <w:tcW w:w="1872" w:type="dxa"/>
            <w:shd w:val="clear" w:color="auto" w:fill="F2F4F6"/>
          </w:tcPr>
          <w:p w14:paraId="698C8BA1" w14:textId="77777777" w:rsidR="00FD2304" w:rsidRDefault="00000000">
            <w:pPr>
              <w:jc w:val="right"/>
            </w:pPr>
            <w:r>
              <w:rPr>
                <w:sz w:val="18"/>
              </w:rPr>
              <w:t>65.3</w:t>
            </w:r>
          </w:p>
        </w:tc>
        <w:tc>
          <w:tcPr>
            <w:tcW w:w="1872" w:type="dxa"/>
            <w:shd w:val="clear" w:color="auto" w:fill="F2F4F6"/>
          </w:tcPr>
          <w:p w14:paraId="4FD59114" w14:textId="77777777" w:rsidR="00FD2304" w:rsidRDefault="00000000">
            <w:r>
              <w:rPr>
                <w:sz w:val="18"/>
              </w:rPr>
              <w:t>Cost renegotiation</w:t>
            </w:r>
          </w:p>
        </w:tc>
      </w:tr>
    </w:tbl>
    <w:p w14:paraId="55E0F32B" w14:textId="77777777" w:rsidR="00FD2304" w:rsidRDefault="00FD2304">
      <w:pPr>
        <w:spacing w:after="40"/>
      </w:pPr>
    </w:p>
    <w:p w14:paraId="31DD8A85" w14:textId="77777777" w:rsidR="00FD2304" w:rsidRDefault="00000000">
      <w:pPr>
        <w:jc w:val="center"/>
      </w:pPr>
      <w:r>
        <w:rPr>
          <w:i/>
          <w:sz w:val="18"/>
        </w:rPr>
        <w:t>Table 7: Products flagged for action</w:t>
      </w:r>
    </w:p>
    <w:p w14:paraId="1B17D840" w14:textId="77777777" w:rsidR="00FD2304" w:rsidRDefault="00000000">
      <w:pPr>
        <w:pStyle w:val="Heading1"/>
      </w:pPr>
      <w:r>
        <w:t>8. Key Insights</w:t>
      </w:r>
    </w:p>
    <w:p w14:paraId="7CCFD11C" w14:textId="77777777" w:rsidR="00FD2304" w:rsidRDefault="00000000">
      <w:pPr>
        <w:pStyle w:val="ListNumber"/>
      </w:pPr>
      <w:r>
        <w:t>Profit comes from a few products: 5 products (33% of the range) deliver 80% of profit, and 5 of them are Chocolate products.</w:t>
      </w:r>
    </w:p>
    <w:p w14:paraId="4B961269" w14:textId="77777777" w:rsidR="00FD2304" w:rsidRDefault="00000000">
      <w:pPr>
        <w:pStyle w:val="ListNumber"/>
      </w:pPr>
      <w:r>
        <w:t>High overall margin hides weak spots: the company margin is 65.9%, but Kazookles earns only 7.7% (cost is 92.3% of its sales).</w:t>
      </w:r>
    </w:p>
    <w:p w14:paraId="574D2E12" w14:textId="77777777" w:rsidR="00FD2304" w:rsidRDefault="00000000">
      <w:pPr>
        <w:pStyle w:val="ListNumber"/>
      </w:pPr>
      <w:r>
        <w:t>The Other division earns 44.8% margin versus 67.5% in Chocolate, so mix shift toward Other would dilute total margin.</w:t>
      </w:r>
    </w:p>
    <w:p w14:paraId="46ED3FE8" w14:textId="77777777" w:rsidR="00FD2304" w:rsidRDefault="00000000">
      <w:pPr>
        <w:pStyle w:val="ListNumber"/>
      </w:pPr>
      <w:r>
        <w:t>Size of the prize: a 1-point margin gain in Chocolate is worth about $1,317, more than a 10-point gain on Kazookles (about $121). The biggest profit lever is the core range, not the weakest product.</w:t>
      </w:r>
    </w:p>
    <w:p w14:paraId="16B9792E" w14:textId="77777777" w:rsidR="00FD2304" w:rsidRDefault="00000000">
      <w:pPr>
        <w:pStyle w:val="ListNumber"/>
      </w:pPr>
      <w:r>
        <w:t>6 products each sold under $100 in total. Their low profit comes mainly from low volume, so the question for them is demand, not just pricing.</w:t>
      </w:r>
    </w:p>
    <w:p w14:paraId="646AA1A4" w14:textId="77777777" w:rsidR="00FD2304" w:rsidRDefault="00000000">
      <w:pPr>
        <w:pStyle w:val="Heading1"/>
      </w:pPr>
      <w:r>
        <w:t>9. Recommendations</w:t>
      </w:r>
    </w:p>
    <w:p w14:paraId="69C7F8CD" w14:textId="77777777" w:rsidR="00FD2304" w:rsidRDefault="00000000">
      <w:pPr>
        <w:pStyle w:val="ListNumber"/>
      </w:pPr>
      <w:r>
        <w:t>Protect the core: secure supply, quality and stock levels for Wonka Bar - Scrumdiddlyumptious, Wonka Bar - Triple Dazzle Caramel, Wonka Bar - Milk Chocolate, Wonka Bar - Nutty Crunch Surprise, Wonka Bar - Fudge Mallows, since they generate 80% of profit.</w:t>
      </w:r>
    </w:p>
    <w:p w14:paraId="37A0C3B7" w14:textId="77777777" w:rsidR="00FD2304" w:rsidRDefault="00000000">
      <w:pPr>
        <w:pStyle w:val="ListNumber"/>
      </w:pPr>
      <w:r>
        <w:t>Reduce concentration risk: build second-tier growth by promoting mid-performing products and testing new items, so profit does not rest on 5 products.</w:t>
      </w:r>
    </w:p>
    <w:p w14:paraId="2D8104E5" w14:textId="77777777" w:rsidR="00FD2304" w:rsidRDefault="00000000">
      <w:pPr>
        <w:pStyle w:val="ListNumber"/>
      </w:pPr>
      <w:r>
        <w:t>Fix Kazookles: review its selling price and renegotiate its manufacturing cost, then decide whether to keep it if its margin stays near 8%.</w:t>
      </w:r>
    </w:p>
    <w:p w14:paraId="49A58E9F" w14:textId="77777777" w:rsidR="00FD2304" w:rsidRDefault="00000000">
      <w:pPr>
        <w:pStyle w:val="ListNumber"/>
      </w:pPr>
      <w:r>
        <w:t>Review the Other division: compare prices and unit costs product by product, and target a margin closer to the company average.</w:t>
      </w:r>
    </w:p>
    <w:p w14:paraId="6F5D43E6" w14:textId="77777777" w:rsidR="00FD2304" w:rsidRDefault="00000000">
      <w:pPr>
        <w:pStyle w:val="ListNumber"/>
      </w:pPr>
      <w:r>
        <w:t>Decide on low-volume products (Hair Toffee, Fizzy Lifting Drinks, Laffy Taffy, SweeTARTS, Nerds, Fun Dip): either invest in demand (promotion, wider distribution) or rationalise them, rather than leaving them unmanaged.</w:t>
      </w:r>
    </w:p>
    <w:p w14:paraId="6802BC19" w14:textId="77777777" w:rsidR="00FD2304" w:rsidRDefault="00000000">
      <w:pPr>
        <w:pStyle w:val="ListNumber"/>
      </w:pPr>
      <w:r>
        <w:t>Monitor margin monthly using the dashboard and its margin-threshold slider, so that products drifting below the target are caught early.</w:t>
      </w:r>
    </w:p>
    <w:p w14:paraId="4BF6FA80" w14:textId="77777777" w:rsidR="00FD2304" w:rsidRDefault="00000000">
      <w:pPr>
        <w:pStyle w:val="Heading1"/>
      </w:pPr>
      <w:r>
        <w:t>10. Limitations</w:t>
      </w:r>
    </w:p>
    <w:p w14:paraId="5CF4DE29" w14:textId="77777777" w:rsidR="00FD2304" w:rsidRDefault="00000000">
      <w:pPr>
        <w:pStyle w:val="ListBullet"/>
      </w:pPr>
      <w:r>
        <w:t>Only gross profit (Sales minus manufacturing cost) is available. Shipping, marketing and overhead costs are not included, so net profit may differ.</w:t>
      </w:r>
    </w:p>
    <w:p w14:paraId="38FBA6AF" w14:textId="77777777" w:rsidR="00FD2304" w:rsidRDefault="00000000">
      <w:pPr>
        <w:pStyle w:val="ListBullet"/>
      </w:pPr>
      <w:r>
        <w:lastRenderedPageBreak/>
        <w:t>Margins are high compared with typical confectionery benchmarks; it is worth confirming how 'Cost' is defined in the source system.</w:t>
      </w:r>
    </w:p>
    <w:p w14:paraId="29364E9C" w14:textId="77777777" w:rsidR="00FD2304" w:rsidRDefault="00000000">
      <w:pPr>
        <w:pStyle w:val="ListBullet"/>
      </w:pPr>
      <w:r>
        <w:t>Flags and product groups are relative to the portfolio average and median, so products only slightly below average (for example, within about one percentage point) may be flagged. The dashboard threshold slider lets users apply their own target.</w:t>
      </w:r>
    </w:p>
    <w:p w14:paraId="237271A4" w14:textId="77777777" w:rsidR="00FD2304" w:rsidRDefault="00000000">
      <w:pPr>
        <w:pStyle w:val="ListBullet"/>
      </w:pPr>
      <w:r>
        <w:t>Some products have very small sales, so their margins and volatility figures are based on little data and should be treated with caution.</w:t>
      </w:r>
    </w:p>
    <w:p w14:paraId="787E788A" w14:textId="77777777" w:rsidR="00FD2304" w:rsidRDefault="00000000">
      <w:pPr>
        <w:pStyle w:val="ListBullet"/>
      </w:pPr>
      <w:r>
        <w:t>The analysis covers one dataset and period; seasonality and trends beyond this window are not assessed.</w:t>
      </w:r>
    </w:p>
    <w:p w14:paraId="26E34FC7" w14:textId="77777777" w:rsidR="00FD2304" w:rsidRDefault="00000000">
      <w:pPr>
        <w:pStyle w:val="Heading1"/>
      </w:pPr>
      <w:r>
        <w:t>11. Conclusion</w:t>
      </w:r>
    </w:p>
    <w:p w14:paraId="797852B1" w14:textId="77777777" w:rsidR="00FD2304" w:rsidRDefault="00000000">
      <w:r>
        <w:t>Nassau Candy is profitable overall (65.9% gross margin), but its profit is concentrated in a handful of chocolate products, and a few products and one division earn clearly lower margins. Acting on the actions above (protecting the core range, fixing the weakest product and division, and managing low-volume items) would move the company from reactive to data-driven decisions. The accompanying Streamlit dashboard allows these findings to be monitored and updated.</w:t>
      </w:r>
    </w:p>
    <w:p w14:paraId="1809427F" w14:textId="77777777" w:rsidR="00FD2304" w:rsidRDefault="00000000">
      <w:r>
        <w:br w:type="page"/>
      </w:r>
    </w:p>
    <w:p w14:paraId="3648AEB8" w14:textId="77777777" w:rsidR="00FD2304" w:rsidRDefault="00000000">
      <w:pPr>
        <w:pStyle w:val="Heading1"/>
      </w:pPr>
      <w:r>
        <w:lastRenderedPageBreak/>
        <w:t>Appendix A: Full product metrics</w:t>
      </w:r>
    </w:p>
    <w:tbl>
      <w:tblPr>
        <w:tblStyle w:val="TableGrid"/>
        <w:tblW w:w="0" w:type="auto"/>
        <w:jc w:val="center"/>
        <w:tblLook w:val="04A0" w:firstRow="1" w:lastRow="0" w:firstColumn="1" w:lastColumn="0" w:noHBand="0" w:noVBand="1"/>
      </w:tblPr>
      <w:tblGrid>
        <w:gridCol w:w="1642"/>
        <w:gridCol w:w="1322"/>
        <w:gridCol w:w="1318"/>
        <w:gridCol w:w="1322"/>
        <w:gridCol w:w="1321"/>
        <w:gridCol w:w="1327"/>
        <w:gridCol w:w="1324"/>
      </w:tblGrid>
      <w:tr w:rsidR="00FD2304" w14:paraId="5033DEC3" w14:textId="77777777">
        <w:trPr>
          <w:jc w:val="center"/>
        </w:trPr>
        <w:tc>
          <w:tcPr>
            <w:tcW w:w="1337" w:type="dxa"/>
            <w:shd w:val="clear" w:color="auto" w:fill="34495E"/>
          </w:tcPr>
          <w:p w14:paraId="1D63A59B" w14:textId="77777777" w:rsidR="00FD2304" w:rsidRDefault="00000000">
            <w:r>
              <w:rPr>
                <w:b/>
                <w:color w:val="FFFFFF"/>
                <w:sz w:val="16"/>
              </w:rPr>
              <w:t>Product</w:t>
            </w:r>
          </w:p>
        </w:tc>
        <w:tc>
          <w:tcPr>
            <w:tcW w:w="1337" w:type="dxa"/>
            <w:shd w:val="clear" w:color="auto" w:fill="34495E"/>
          </w:tcPr>
          <w:p w14:paraId="12D50035" w14:textId="77777777" w:rsidR="00FD2304" w:rsidRDefault="00000000">
            <w:r>
              <w:rPr>
                <w:b/>
                <w:color w:val="FFFFFF"/>
                <w:sz w:val="16"/>
              </w:rPr>
              <w:t>Sales</w:t>
            </w:r>
          </w:p>
        </w:tc>
        <w:tc>
          <w:tcPr>
            <w:tcW w:w="1337" w:type="dxa"/>
            <w:shd w:val="clear" w:color="auto" w:fill="34495E"/>
          </w:tcPr>
          <w:p w14:paraId="10759D04" w14:textId="77777777" w:rsidR="00FD2304" w:rsidRDefault="00000000">
            <w:r>
              <w:rPr>
                <w:b/>
                <w:color w:val="FFFFFF"/>
                <w:sz w:val="16"/>
              </w:rPr>
              <w:t>Units</w:t>
            </w:r>
          </w:p>
        </w:tc>
        <w:tc>
          <w:tcPr>
            <w:tcW w:w="1337" w:type="dxa"/>
            <w:shd w:val="clear" w:color="auto" w:fill="34495E"/>
          </w:tcPr>
          <w:p w14:paraId="0B1558EE" w14:textId="77777777" w:rsidR="00FD2304" w:rsidRDefault="00000000">
            <w:r>
              <w:rPr>
                <w:b/>
                <w:color w:val="FFFFFF"/>
                <w:sz w:val="16"/>
              </w:rPr>
              <w:t>Gross Profit</w:t>
            </w:r>
          </w:p>
        </w:tc>
        <w:tc>
          <w:tcPr>
            <w:tcW w:w="1337" w:type="dxa"/>
            <w:shd w:val="clear" w:color="auto" w:fill="34495E"/>
          </w:tcPr>
          <w:p w14:paraId="4D0157F6" w14:textId="77777777" w:rsidR="00FD2304" w:rsidRDefault="00000000">
            <w:r>
              <w:rPr>
                <w:b/>
                <w:color w:val="FFFFFF"/>
                <w:sz w:val="16"/>
              </w:rPr>
              <w:t>Margin %</w:t>
            </w:r>
          </w:p>
        </w:tc>
        <w:tc>
          <w:tcPr>
            <w:tcW w:w="1337" w:type="dxa"/>
            <w:shd w:val="clear" w:color="auto" w:fill="34495E"/>
          </w:tcPr>
          <w:p w14:paraId="4798465E" w14:textId="77777777" w:rsidR="00FD2304" w:rsidRDefault="00000000">
            <w:r>
              <w:rPr>
                <w:b/>
                <w:color w:val="FFFFFF"/>
                <w:sz w:val="16"/>
              </w:rPr>
              <w:t>Profit/Unit</w:t>
            </w:r>
          </w:p>
        </w:tc>
        <w:tc>
          <w:tcPr>
            <w:tcW w:w="1337" w:type="dxa"/>
            <w:shd w:val="clear" w:color="auto" w:fill="34495E"/>
          </w:tcPr>
          <w:p w14:paraId="37D0615C" w14:textId="77777777" w:rsidR="00FD2304" w:rsidRDefault="00000000">
            <w:r>
              <w:rPr>
                <w:b/>
                <w:color w:val="FFFFFF"/>
                <w:sz w:val="16"/>
              </w:rPr>
              <w:t>Volatility</w:t>
            </w:r>
          </w:p>
        </w:tc>
      </w:tr>
      <w:tr w:rsidR="00FD2304" w14:paraId="19586554" w14:textId="77777777">
        <w:trPr>
          <w:jc w:val="center"/>
        </w:trPr>
        <w:tc>
          <w:tcPr>
            <w:tcW w:w="1337" w:type="dxa"/>
          </w:tcPr>
          <w:p w14:paraId="70F5BE98" w14:textId="77777777" w:rsidR="00FD2304" w:rsidRDefault="00000000">
            <w:r>
              <w:rPr>
                <w:sz w:val="16"/>
              </w:rPr>
              <w:t>Wonka Bar - Scrumdiddlyumptious</w:t>
            </w:r>
          </w:p>
        </w:tc>
        <w:tc>
          <w:tcPr>
            <w:tcW w:w="1337" w:type="dxa"/>
          </w:tcPr>
          <w:p w14:paraId="1E9DD2AB" w14:textId="77777777" w:rsidR="00FD2304" w:rsidRDefault="00000000">
            <w:pPr>
              <w:jc w:val="right"/>
            </w:pPr>
            <w:r>
              <w:rPr>
                <w:sz w:val="16"/>
              </w:rPr>
              <w:t>$27,875</w:t>
            </w:r>
          </w:p>
        </w:tc>
        <w:tc>
          <w:tcPr>
            <w:tcW w:w="1337" w:type="dxa"/>
          </w:tcPr>
          <w:p w14:paraId="27A7B0EE" w14:textId="77777777" w:rsidR="00FD2304" w:rsidRDefault="00000000">
            <w:pPr>
              <w:jc w:val="right"/>
            </w:pPr>
            <w:r>
              <w:rPr>
                <w:sz w:val="16"/>
              </w:rPr>
              <w:t>7,743</w:t>
            </w:r>
          </w:p>
        </w:tc>
        <w:tc>
          <w:tcPr>
            <w:tcW w:w="1337" w:type="dxa"/>
          </w:tcPr>
          <w:p w14:paraId="673B66E3" w14:textId="77777777" w:rsidR="00FD2304" w:rsidRDefault="00000000">
            <w:pPr>
              <w:jc w:val="right"/>
            </w:pPr>
            <w:r>
              <w:rPr>
                <w:sz w:val="16"/>
              </w:rPr>
              <w:t>$19,358</w:t>
            </w:r>
          </w:p>
        </w:tc>
        <w:tc>
          <w:tcPr>
            <w:tcW w:w="1337" w:type="dxa"/>
          </w:tcPr>
          <w:p w14:paraId="6CE6F6CB" w14:textId="77777777" w:rsidR="00FD2304" w:rsidRDefault="00000000">
            <w:pPr>
              <w:jc w:val="right"/>
            </w:pPr>
            <w:r>
              <w:rPr>
                <w:sz w:val="16"/>
              </w:rPr>
              <w:t>69.4</w:t>
            </w:r>
          </w:p>
        </w:tc>
        <w:tc>
          <w:tcPr>
            <w:tcW w:w="1337" w:type="dxa"/>
          </w:tcPr>
          <w:p w14:paraId="7396ABE6" w14:textId="77777777" w:rsidR="00FD2304" w:rsidRDefault="00000000">
            <w:pPr>
              <w:jc w:val="right"/>
            </w:pPr>
            <w:r>
              <w:rPr>
                <w:sz w:val="16"/>
              </w:rPr>
              <w:t>$2.50</w:t>
            </w:r>
          </w:p>
        </w:tc>
        <w:tc>
          <w:tcPr>
            <w:tcW w:w="1337" w:type="dxa"/>
          </w:tcPr>
          <w:p w14:paraId="764D94F5" w14:textId="77777777" w:rsidR="00FD2304" w:rsidRDefault="00000000">
            <w:pPr>
              <w:jc w:val="right"/>
            </w:pPr>
            <w:r>
              <w:rPr>
                <w:sz w:val="16"/>
              </w:rPr>
              <w:t>0.0</w:t>
            </w:r>
          </w:p>
        </w:tc>
      </w:tr>
      <w:tr w:rsidR="00FD2304" w14:paraId="58F80E86" w14:textId="77777777">
        <w:trPr>
          <w:jc w:val="center"/>
        </w:trPr>
        <w:tc>
          <w:tcPr>
            <w:tcW w:w="1337" w:type="dxa"/>
            <w:shd w:val="clear" w:color="auto" w:fill="F2F4F6"/>
          </w:tcPr>
          <w:p w14:paraId="6F3417C3" w14:textId="77777777" w:rsidR="00FD2304" w:rsidRDefault="00000000">
            <w:r>
              <w:rPr>
                <w:sz w:val="16"/>
              </w:rPr>
              <w:t>Wonka Bar - Triple Dazzle Caramel</w:t>
            </w:r>
          </w:p>
        </w:tc>
        <w:tc>
          <w:tcPr>
            <w:tcW w:w="1337" w:type="dxa"/>
            <w:shd w:val="clear" w:color="auto" w:fill="F2F4F6"/>
          </w:tcPr>
          <w:p w14:paraId="3C808249" w14:textId="77777777" w:rsidR="00FD2304" w:rsidRDefault="00000000">
            <w:pPr>
              <w:jc w:val="right"/>
            </w:pPr>
            <w:r>
              <w:rPr>
                <w:sz w:val="16"/>
              </w:rPr>
              <w:t>$28,485</w:t>
            </w:r>
          </w:p>
        </w:tc>
        <w:tc>
          <w:tcPr>
            <w:tcW w:w="1337" w:type="dxa"/>
            <w:shd w:val="clear" w:color="auto" w:fill="F2F4F6"/>
          </w:tcPr>
          <w:p w14:paraId="2912FA78" w14:textId="77777777" w:rsidR="00FD2304" w:rsidRDefault="00000000">
            <w:pPr>
              <w:jc w:val="right"/>
            </w:pPr>
            <w:r>
              <w:rPr>
                <w:sz w:val="16"/>
              </w:rPr>
              <w:t>7,596</w:t>
            </w:r>
          </w:p>
        </w:tc>
        <w:tc>
          <w:tcPr>
            <w:tcW w:w="1337" w:type="dxa"/>
            <w:shd w:val="clear" w:color="auto" w:fill="F2F4F6"/>
          </w:tcPr>
          <w:p w14:paraId="581FA02A" w14:textId="77777777" w:rsidR="00FD2304" w:rsidRDefault="00000000">
            <w:pPr>
              <w:jc w:val="right"/>
            </w:pPr>
            <w:r>
              <w:rPr>
                <w:sz w:val="16"/>
              </w:rPr>
              <w:t>$18,610</w:t>
            </w:r>
          </w:p>
        </w:tc>
        <w:tc>
          <w:tcPr>
            <w:tcW w:w="1337" w:type="dxa"/>
            <w:shd w:val="clear" w:color="auto" w:fill="F2F4F6"/>
          </w:tcPr>
          <w:p w14:paraId="50504B8A" w14:textId="77777777" w:rsidR="00FD2304" w:rsidRDefault="00000000">
            <w:pPr>
              <w:jc w:val="right"/>
            </w:pPr>
            <w:r>
              <w:rPr>
                <w:sz w:val="16"/>
              </w:rPr>
              <w:t>65.3</w:t>
            </w:r>
          </w:p>
        </w:tc>
        <w:tc>
          <w:tcPr>
            <w:tcW w:w="1337" w:type="dxa"/>
            <w:shd w:val="clear" w:color="auto" w:fill="F2F4F6"/>
          </w:tcPr>
          <w:p w14:paraId="336ED6A2" w14:textId="77777777" w:rsidR="00FD2304" w:rsidRDefault="00000000">
            <w:pPr>
              <w:jc w:val="right"/>
            </w:pPr>
            <w:r>
              <w:rPr>
                <w:sz w:val="16"/>
              </w:rPr>
              <w:t>$2.45</w:t>
            </w:r>
          </w:p>
        </w:tc>
        <w:tc>
          <w:tcPr>
            <w:tcW w:w="1337" w:type="dxa"/>
            <w:shd w:val="clear" w:color="auto" w:fill="F2F4F6"/>
          </w:tcPr>
          <w:p w14:paraId="3E2CD51A" w14:textId="77777777" w:rsidR="00FD2304" w:rsidRDefault="00000000">
            <w:pPr>
              <w:jc w:val="right"/>
            </w:pPr>
            <w:r>
              <w:rPr>
                <w:sz w:val="16"/>
              </w:rPr>
              <w:t>0.0</w:t>
            </w:r>
          </w:p>
        </w:tc>
      </w:tr>
      <w:tr w:rsidR="00FD2304" w14:paraId="2DFB5624" w14:textId="77777777">
        <w:trPr>
          <w:jc w:val="center"/>
        </w:trPr>
        <w:tc>
          <w:tcPr>
            <w:tcW w:w="1337" w:type="dxa"/>
          </w:tcPr>
          <w:p w14:paraId="3F5220D8" w14:textId="77777777" w:rsidR="00FD2304" w:rsidRDefault="00000000">
            <w:r>
              <w:rPr>
                <w:sz w:val="16"/>
              </w:rPr>
              <w:t>Wonka Bar - Milk Chocolate</w:t>
            </w:r>
          </w:p>
        </w:tc>
        <w:tc>
          <w:tcPr>
            <w:tcW w:w="1337" w:type="dxa"/>
          </w:tcPr>
          <w:p w14:paraId="4CC2C31A" w14:textId="77777777" w:rsidR="00FD2304" w:rsidRDefault="00000000">
            <w:pPr>
              <w:jc w:val="right"/>
            </w:pPr>
            <w:r>
              <w:rPr>
                <w:sz w:val="16"/>
              </w:rPr>
              <w:t>$26,868</w:t>
            </w:r>
          </w:p>
        </w:tc>
        <w:tc>
          <w:tcPr>
            <w:tcW w:w="1337" w:type="dxa"/>
          </w:tcPr>
          <w:p w14:paraId="66C3A4F8" w14:textId="77777777" w:rsidR="00FD2304" w:rsidRDefault="00000000">
            <w:pPr>
              <w:jc w:val="right"/>
            </w:pPr>
            <w:r>
              <w:rPr>
                <w:sz w:val="16"/>
              </w:rPr>
              <w:t>8,267</w:t>
            </w:r>
          </w:p>
        </w:tc>
        <w:tc>
          <w:tcPr>
            <w:tcW w:w="1337" w:type="dxa"/>
          </w:tcPr>
          <w:p w14:paraId="7A9CA6D7" w14:textId="77777777" w:rsidR="00FD2304" w:rsidRDefault="00000000">
            <w:pPr>
              <w:jc w:val="right"/>
            </w:pPr>
            <w:r>
              <w:rPr>
                <w:sz w:val="16"/>
              </w:rPr>
              <w:t>$17,443</w:t>
            </w:r>
          </w:p>
        </w:tc>
        <w:tc>
          <w:tcPr>
            <w:tcW w:w="1337" w:type="dxa"/>
          </w:tcPr>
          <w:p w14:paraId="66B983C2" w14:textId="77777777" w:rsidR="00FD2304" w:rsidRDefault="00000000">
            <w:pPr>
              <w:jc w:val="right"/>
            </w:pPr>
            <w:r>
              <w:rPr>
                <w:sz w:val="16"/>
              </w:rPr>
              <w:t>64.9</w:t>
            </w:r>
          </w:p>
        </w:tc>
        <w:tc>
          <w:tcPr>
            <w:tcW w:w="1337" w:type="dxa"/>
          </w:tcPr>
          <w:p w14:paraId="76009AD7" w14:textId="77777777" w:rsidR="00FD2304" w:rsidRDefault="00000000">
            <w:pPr>
              <w:jc w:val="right"/>
            </w:pPr>
            <w:r>
              <w:rPr>
                <w:sz w:val="16"/>
              </w:rPr>
              <w:t>$2.11</w:t>
            </w:r>
          </w:p>
        </w:tc>
        <w:tc>
          <w:tcPr>
            <w:tcW w:w="1337" w:type="dxa"/>
          </w:tcPr>
          <w:p w14:paraId="1041237E" w14:textId="77777777" w:rsidR="00FD2304" w:rsidRDefault="00000000">
            <w:pPr>
              <w:jc w:val="right"/>
            </w:pPr>
            <w:r>
              <w:rPr>
                <w:sz w:val="16"/>
              </w:rPr>
              <w:t>0.0</w:t>
            </w:r>
          </w:p>
        </w:tc>
      </w:tr>
      <w:tr w:rsidR="00FD2304" w14:paraId="339235FD" w14:textId="77777777">
        <w:trPr>
          <w:jc w:val="center"/>
        </w:trPr>
        <w:tc>
          <w:tcPr>
            <w:tcW w:w="1337" w:type="dxa"/>
            <w:shd w:val="clear" w:color="auto" w:fill="F2F4F6"/>
          </w:tcPr>
          <w:p w14:paraId="1E2473DA" w14:textId="77777777" w:rsidR="00FD2304" w:rsidRDefault="00000000">
            <w:r>
              <w:rPr>
                <w:sz w:val="16"/>
              </w:rPr>
              <w:t>Wonka Bar - Nutty Crunch Surprise</w:t>
            </w:r>
          </w:p>
        </w:tc>
        <w:tc>
          <w:tcPr>
            <w:tcW w:w="1337" w:type="dxa"/>
            <w:shd w:val="clear" w:color="auto" w:fill="F2F4F6"/>
          </w:tcPr>
          <w:p w14:paraId="777D44B0" w14:textId="77777777" w:rsidR="00FD2304" w:rsidRDefault="00000000">
            <w:pPr>
              <w:jc w:val="right"/>
            </w:pPr>
            <w:r>
              <w:rPr>
                <w:sz w:val="16"/>
              </w:rPr>
              <w:t>$23,575</w:t>
            </w:r>
          </w:p>
        </w:tc>
        <w:tc>
          <w:tcPr>
            <w:tcW w:w="1337" w:type="dxa"/>
            <w:shd w:val="clear" w:color="auto" w:fill="F2F4F6"/>
          </w:tcPr>
          <w:p w14:paraId="1BC1139E" w14:textId="77777777" w:rsidR="00FD2304" w:rsidRDefault="00000000">
            <w:pPr>
              <w:jc w:val="right"/>
            </w:pPr>
            <w:r>
              <w:rPr>
                <w:sz w:val="16"/>
              </w:rPr>
              <w:t>6,755</w:t>
            </w:r>
          </w:p>
        </w:tc>
        <w:tc>
          <w:tcPr>
            <w:tcW w:w="1337" w:type="dxa"/>
            <w:shd w:val="clear" w:color="auto" w:fill="F2F4F6"/>
          </w:tcPr>
          <w:p w14:paraId="591A5BA7" w14:textId="77777777" w:rsidR="00FD2304" w:rsidRDefault="00000000">
            <w:pPr>
              <w:jc w:val="right"/>
            </w:pPr>
            <w:r>
              <w:rPr>
                <w:sz w:val="16"/>
              </w:rPr>
              <w:t>$16,820</w:t>
            </w:r>
          </w:p>
        </w:tc>
        <w:tc>
          <w:tcPr>
            <w:tcW w:w="1337" w:type="dxa"/>
            <w:shd w:val="clear" w:color="auto" w:fill="F2F4F6"/>
          </w:tcPr>
          <w:p w14:paraId="633B0BE7" w14:textId="77777777" w:rsidR="00FD2304" w:rsidRDefault="00000000">
            <w:pPr>
              <w:jc w:val="right"/>
            </w:pPr>
            <w:r>
              <w:rPr>
                <w:sz w:val="16"/>
              </w:rPr>
              <w:t>71.3</w:t>
            </w:r>
          </w:p>
        </w:tc>
        <w:tc>
          <w:tcPr>
            <w:tcW w:w="1337" w:type="dxa"/>
            <w:shd w:val="clear" w:color="auto" w:fill="F2F4F6"/>
          </w:tcPr>
          <w:p w14:paraId="6B448EE2" w14:textId="77777777" w:rsidR="00FD2304" w:rsidRDefault="00000000">
            <w:pPr>
              <w:jc w:val="right"/>
            </w:pPr>
            <w:r>
              <w:rPr>
                <w:sz w:val="16"/>
              </w:rPr>
              <w:t>$2.49</w:t>
            </w:r>
          </w:p>
        </w:tc>
        <w:tc>
          <w:tcPr>
            <w:tcW w:w="1337" w:type="dxa"/>
            <w:shd w:val="clear" w:color="auto" w:fill="F2F4F6"/>
          </w:tcPr>
          <w:p w14:paraId="402A5881" w14:textId="77777777" w:rsidR="00FD2304" w:rsidRDefault="00000000">
            <w:pPr>
              <w:jc w:val="right"/>
            </w:pPr>
            <w:r>
              <w:rPr>
                <w:sz w:val="16"/>
              </w:rPr>
              <w:t>0.0</w:t>
            </w:r>
          </w:p>
        </w:tc>
      </w:tr>
      <w:tr w:rsidR="00FD2304" w14:paraId="5B846A96" w14:textId="77777777">
        <w:trPr>
          <w:jc w:val="center"/>
        </w:trPr>
        <w:tc>
          <w:tcPr>
            <w:tcW w:w="1337" w:type="dxa"/>
          </w:tcPr>
          <w:p w14:paraId="0B2DFEAF" w14:textId="77777777" w:rsidR="00FD2304" w:rsidRDefault="00000000">
            <w:r>
              <w:rPr>
                <w:sz w:val="16"/>
              </w:rPr>
              <w:t>Wonka Bar - Fudge Mallows</w:t>
            </w:r>
          </w:p>
        </w:tc>
        <w:tc>
          <w:tcPr>
            <w:tcW w:w="1337" w:type="dxa"/>
          </w:tcPr>
          <w:p w14:paraId="7E9035E5" w14:textId="77777777" w:rsidR="00FD2304" w:rsidRDefault="00000000">
            <w:pPr>
              <w:jc w:val="right"/>
            </w:pPr>
            <w:r>
              <w:rPr>
                <w:sz w:val="16"/>
              </w:rPr>
              <w:t>$24,890</w:t>
            </w:r>
          </w:p>
        </w:tc>
        <w:tc>
          <w:tcPr>
            <w:tcW w:w="1337" w:type="dxa"/>
          </w:tcPr>
          <w:p w14:paraId="7D70867A" w14:textId="77777777" w:rsidR="00FD2304" w:rsidRDefault="00000000">
            <w:pPr>
              <w:jc w:val="right"/>
            </w:pPr>
            <w:r>
              <w:rPr>
                <w:sz w:val="16"/>
              </w:rPr>
              <w:t>6,914</w:t>
            </w:r>
          </w:p>
        </w:tc>
        <w:tc>
          <w:tcPr>
            <w:tcW w:w="1337" w:type="dxa"/>
          </w:tcPr>
          <w:p w14:paraId="60E3F2ED" w14:textId="77777777" w:rsidR="00FD2304" w:rsidRDefault="00000000">
            <w:pPr>
              <w:jc w:val="right"/>
            </w:pPr>
            <w:r>
              <w:rPr>
                <w:sz w:val="16"/>
              </w:rPr>
              <w:t>$16,594</w:t>
            </w:r>
          </w:p>
        </w:tc>
        <w:tc>
          <w:tcPr>
            <w:tcW w:w="1337" w:type="dxa"/>
          </w:tcPr>
          <w:p w14:paraId="23EB4AA3" w14:textId="77777777" w:rsidR="00FD2304" w:rsidRDefault="00000000">
            <w:pPr>
              <w:jc w:val="right"/>
            </w:pPr>
            <w:r>
              <w:rPr>
                <w:sz w:val="16"/>
              </w:rPr>
              <w:t>66.7</w:t>
            </w:r>
          </w:p>
        </w:tc>
        <w:tc>
          <w:tcPr>
            <w:tcW w:w="1337" w:type="dxa"/>
          </w:tcPr>
          <w:p w14:paraId="149B0F35" w14:textId="77777777" w:rsidR="00FD2304" w:rsidRDefault="00000000">
            <w:pPr>
              <w:jc w:val="right"/>
            </w:pPr>
            <w:r>
              <w:rPr>
                <w:sz w:val="16"/>
              </w:rPr>
              <w:t>$2.40</w:t>
            </w:r>
          </w:p>
        </w:tc>
        <w:tc>
          <w:tcPr>
            <w:tcW w:w="1337" w:type="dxa"/>
          </w:tcPr>
          <w:p w14:paraId="1BA31C61" w14:textId="77777777" w:rsidR="00FD2304" w:rsidRDefault="00000000">
            <w:pPr>
              <w:jc w:val="right"/>
            </w:pPr>
            <w:r>
              <w:rPr>
                <w:sz w:val="16"/>
              </w:rPr>
              <w:t>0.0</w:t>
            </w:r>
          </w:p>
        </w:tc>
      </w:tr>
      <w:tr w:rsidR="00FD2304" w14:paraId="193EBEBF" w14:textId="77777777">
        <w:trPr>
          <w:jc w:val="center"/>
        </w:trPr>
        <w:tc>
          <w:tcPr>
            <w:tcW w:w="1337" w:type="dxa"/>
            <w:shd w:val="clear" w:color="auto" w:fill="F2F4F6"/>
          </w:tcPr>
          <w:p w14:paraId="01F9E2EC" w14:textId="77777777" w:rsidR="00FD2304" w:rsidRDefault="00000000">
            <w:r>
              <w:rPr>
                <w:sz w:val="16"/>
              </w:rPr>
              <w:t>Lickable Wallpaper</w:t>
            </w:r>
          </w:p>
        </w:tc>
        <w:tc>
          <w:tcPr>
            <w:tcW w:w="1337" w:type="dxa"/>
            <w:shd w:val="clear" w:color="auto" w:fill="F2F4F6"/>
          </w:tcPr>
          <w:p w14:paraId="6A8336D2" w14:textId="77777777" w:rsidR="00FD2304" w:rsidRDefault="00000000">
            <w:pPr>
              <w:jc w:val="right"/>
            </w:pPr>
            <w:r>
              <w:rPr>
                <w:sz w:val="16"/>
              </w:rPr>
              <w:t>$7,860</w:t>
            </w:r>
          </w:p>
        </w:tc>
        <w:tc>
          <w:tcPr>
            <w:tcW w:w="1337" w:type="dxa"/>
            <w:shd w:val="clear" w:color="auto" w:fill="F2F4F6"/>
          </w:tcPr>
          <w:p w14:paraId="46DB143F" w14:textId="77777777" w:rsidR="00FD2304" w:rsidRDefault="00000000">
            <w:pPr>
              <w:jc w:val="right"/>
            </w:pPr>
            <w:r>
              <w:rPr>
                <w:sz w:val="16"/>
              </w:rPr>
              <w:t>393</w:t>
            </w:r>
          </w:p>
        </w:tc>
        <w:tc>
          <w:tcPr>
            <w:tcW w:w="1337" w:type="dxa"/>
            <w:shd w:val="clear" w:color="auto" w:fill="F2F4F6"/>
          </w:tcPr>
          <w:p w14:paraId="5DA48C54" w14:textId="77777777" w:rsidR="00FD2304" w:rsidRDefault="00000000">
            <w:pPr>
              <w:jc w:val="right"/>
            </w:pPr>
            <w:r>
              <w:rPr>
                <w:sz w:val="16"/>
              </w:rPr>
              <w:t>$3,930</w:t>
            </w:r>
          </w:p>
        </w:tc>
        <w:tc>
          <w:tcPr>
            <w:tcW w:w="1337" w:type="dxa"/>
            <w:shd w:val="clear" w:color="auto" w:fill="F2F4F6"/>
          </w:tcPr>
          <w:p w14:paraId="0CA84B62" w14:textId="77777777" w:rsidR="00FD2304" w:rsidRDefault="00000000">
            <w:pPr>
              <w:jc w:val="right"/>
            </w:pPr>
            <w:r>
              <w:rPr>
                <w:sz w:val="16"/>
              </w:rPr>
              <w:t>50.0</w:t>
            </w:r>
          </w:p>
        </w:tc>
        <w:tc>
          <w:tcPr>
            <w:tcW w:w="1337" w:type="dxa"/>
            <w:shd w:val="clear" w:color="auto" w:fill="F2F4F6"/>
          </w:tcPr>
          <w:p w14:paraId="2F60B26A" w14:textId="77777777" w:rsidR="00FD2304" w:rsidRDefault="00000000">
            <w:pPr>
              <w:jc w:val="right"/>
            </w:pPr>
            <w:r>
              <w:rPr>
                <w:sz w:val="16"/>
              </w:rPr>
              <w:t>$10.00</w:t>
            </w:r>
          </w:p>
        </w:tc>
        <w:tc>
          <w:tcPr>
            <w:tcW w:w="1337" w:type="dxa"/>
            <w:shd w:val="clear" w:color="auto" w:fill="F2F4F6"/>
          </w:tcPr>
          <w:p w14:paraId="2BA94EBF" w14:textId="77777777" w:rsidR="00FD2304" w:rsidRDefault="00000000">
            <w:pPr>
              <w:jc w:val="right"/>
            </w:pPr>
            <w:r>
              <w:rPr>
                <w:sz w:val="16"/>
              </w:rPr>
              <w:t>0.0</w:t>
            </w:r>
          </w:p>
        </w:tc>
      </w:tr>
      <w:tr w:rsidR="00FD2304" w14:paraId="71D76E8E" w14:textId="77777777">
        <w:trPr>
          <w:jc w:val="center"/>
        </w:trPr>
        <w:tc>
          <w:tcPr>
            <w:tcW w:w="1337" w:type="dxa"/>
          </w:tcPr>
          <w:p w14:paraId="17285232" w14:textId="77777777" w:rsidR="00FD2304" w:rsidRDefault="00000000">
            <w:r>
              <w:rPr>
                <w:sz w:val="16"/>
              </w:rPr>
              <w:t>Wonka Gum</w:t>
            </w:r>
          </w:p>
        </w:tc>
        <w:tc>
          <w:tcPr>
            <w:tcW w:w="1337" w:type="dxa"/>
          </w:tcPr>
          <w:p w14:paraId="00E61379" w14:textId="77777777" w:rsidR="00FD2304" w:rsidRDefault="00000000">
            <w:pPr>
              <w:jc w:val="right"/>
            </w:pPr>
            <w:r>
              <w:rPr>
                <w:sz w:val="16"/>
              </w:rPr>
              <w:t>$598</w:t>
            </w:r>
          </w:p>
        </w:tc>
        <w:tc>
          <w:tcPr>
            <w:tcW w:w="1337" w:type="dxa"/>
          </w:tcPr>
          <w:p w14:paraId="1585AB21" w14:textId="77777777" w:rsidR="00FD2304" w:rsidRDefault="00000000">
            <w:pPr>
              <w:jc w:val="right"/>
            </w:pPr>
            <w:r>
              <w:rPr>
                <w:sz w:val="16"/>
              </w:rPr>
              <w:t>478</w:t>
            </w:r>
          </w:p>
        </w:tc>
        <w:tc>
          <w:tcPr>
            <w:tcW w:w="1337" w:type="dxa"/>
          </w:tcPr>
          <w:p w14:paraId="4402BDDF" w14:textId="77777777" w:rsidR="00FD2304" w:rsidRDefault="00000000">
            <w:pPr>
              <w:jc w:val="right"/>
            </w:pPr>
            <w:r>
              <w:rPr>
                <w:sz w:val="16"/>
              </w:rPr>
              <w:t>$311</w:t>
            </w:r>
          </w:p>
        </w:tc>
        <w:tc>
          <w:tcPr>
            <w:tcW w:w="1337" w:type="dxa"/>
          </w:tcPr>
          <w:p w14:paraId="383AF1C9" w14:textId="77777777" w:rsidR="00FD2304" w:rsidRDefault="00000000">
            <w:pPr>
              <w:jc w:val="right"/>
            </w:pPr>
            <w:r>
              <w:rPr>
                <w:sz w:val="16"/>
              </w:rPr>
              <w:t>52.0</w:t>
            </w:r>
          </w:p>
        </w:tc>
        <w:tc>
          <w:tcPr>
            <w:tcW w:w="1337" w:type="dxa"/>
          </w:tcPr>
          <w:p w14:paraId="485A7F0A" w14:textId="77777777" w:rsidR="00FD2304" w:rsidRDefault="00000000">
            <w:pPr>
              <w:jc w:val="right"/>
            </w:pPr>
            <w:r>
              <w:rPr>
                <w:sz w:val="16"/>
              </w:rPr>
              <w:t>$0.65</w:t>
            </w:r>
          </w:p>
        </w:tc>
        <w:tc>
          <w:tcPr>
            <w:tcW w:w="1337" w:type="dxa"/>
          </w:tcPr>
          <w:p w14:paraId="52C8865D" w14:textId="77777777" w:rsidR="00FD2304" w:rsidRDefault="00000000">
            <w:pPr>
              <w:jc w:val="right"/>
            </w:pPr>
            <w:r>
              <w:rPr>
                <w:sz w:val="16"/>
              </w:rPr>
              <w:t>0.0</w:t>
            </w:r>
          </w:p>
        </w:tc>
      </w:tr>
      <w:tr w:rsidR="00FD2304" w14:paraId="09AE6594" w14:textId="77777777">
        <w:trPr>
          <w:jc w:val="center"/>
        </w:trPr>
        <w:tc>
          <w:tcPr>
            <w:tcW w:w="1337" w:type="dxa"/>
            <w:shd w:val="clear" w:color="auto" w:fill="F2F4F6"/>
          </w:tcPr>
          <w:p w14:paraId="70B93671" w14:textId="77777777" w:rsidR="00FD2304" w:rsidRDefault="00000000">
            <w:r>
              <w:rPr>
                <w:sz w:val="16"/>
              </w:rPr>
              <w:t>Everlasting Gobstopper</w:t>
            </w:r>
          </w:p>
        </w:tc>
        <w:tc>
          <w:tcPr>
            <w:tcW w:w="1337" w:type="dxa"/>
            <w:shd w:val="clear" w:color="auto" w:fill="F2F4F6"/>
          </w:tcPr>
          <w:p w14:paraId="0C6A8CCF" w14:textId="77777777" w:rsidR="00FD2304" w:rsidRDefault="00000000">
            <w:pPr>
              <w:jc w:val="right"/>
            </w:pPr>
            <w:r>
              <w:rPr>
                <w:sz w:val="16"/>
              </w:rPr>
              <w:t>$130</w:t>
            </w:r>
          </w:p>
        </w:tc>
        <w:tc>
          <w:tcPr>
            <w:tcW w:w="1337" w:type="dxa"/>
            <w:shd w:val="clear" w:color="auto" w:fill="F2F4F6"/>
          </w:tcPr>
          <w:p w14:paraId="6EA88922" w14:textId="77777777" w:rsidR="00FD2304" w:rsidRDefault="00000000">
            <w:pPr>
              <w:jc w:val="right"/>
            </w:pPr>
            <w:r>
              <w:rPr>
                <w:sz w:val="16"/>
              </w:rPr>
              <w:t>13</w:t>
            </w:r>
          </w:p>
        </w:tc>
        <w:tc>
          <w:tcPr>
            <w:tcW w:w="1337" w:type="dxa"/>
            <w:shd w:val="clear" w:color="auto" w:fill="F2F4F6"/>
          </w:tcPr>
          <w:p w14:paraId="52A1D66F" w14:textId="77777777" w:rsidR="00FD2304" w:rsidRDefault="00000000">
            <w:pPr>
              <w:jc w:val="right"/>
            </w:pPr>
            <w:r>
              <w:rPr>
                <w:sz w:val="16"/>
              </w:rPr>
              <w:t>$104</w:t>
            </w:r>
          </w:p>
        </w:tc>
        <w:tc>
          <w:tcPr>
            <w:tcW w:w="1337" w:type="dxa"/>
            <w:shd w:val="clear" w:color="auto" w:fill="F2F4F6"/>
          </w:tcPr>
          <w:p w14:paraId="25AC4E8C" w14:textId="77777777" w:rsidR="00FD2304" w:rsidRDefault="00000000">
            <w:pPr>
              <w:jc w:val="right"/>
            </w:pPr>
            <w:r>
              <w:rPr>
                <w:sz w:val="16"/>
              </w:rPr>
              <w:t>80.0</w:t>
            </w:r>
          </w:p>
        </w:tc>
        <w:tc>
          <w:tcPr>
            <w:tcW w:w="1337" w:type="dxa"/>
            <w:shd w:val="clear" w:color="auto" w:fill="F2F4F6"/>
          </w:tcPr>
          <w:p w14:paraId="5E4E0BC0" w14:textId="77777777" w:rsidR="00FD2304" w:rsidRDefault="00000000">
            <w:pPr>
              <w:jc w:val="right"/>
            </w:pPr>
            <w:r>
              <w:rPr>
                <w:sz w:val="16"/>
              </w:rPr>
              <w:t>$8.00</w:t>
            </w:r>
          </w:p>
        </w:tc>
        <w:tc>
          <w:tcPr>
            <w:tcW w:w="1337" w:type="dxa"/>
            <w:shd w:val="clear" w:color="auto" w:fill="F2F4F6"/>
          </w:tcPr>
          <w:p w14:paraId="7325BC1C" w14:textId="77777777" w:rsidR="00FD2304" w:rsidRDefault="00000000">
            <w:pPr>
              <w:jc w:val="right"/>
            </w:pPr>
            <w:r>
              <w:rPr>
                <w:sz w:val="16"/>
              </w:rPr>
              <w:t>0.0</w:t>
            </w:r>
          </w:p>
        </w:tc>
      </w:tr>
      <w:tr w:rsidR="00FD2304" w14:paraId="418E6600" w14:textId="77777777">
        <w:trPr>
          <w:jc w:val="center"/>
        </w:trPr>
        <w:tc>
          <w:tcPr>
            <w:tcW w:w="1337" w:type="dxa"/>
          </w:tcPr>
          <w:p w14:paraId="027B855C" w14:textId="77777777" w:rsidR="00FD2304" w:rsidRDefault="00000000">
            <w:r>
              <w:rPr>
                <w:sz w:val="16"/>
              </w:rPr>
              <w:t>Kazookles</w:t>
            </w:r>
          </w:p>
        </w:tc>
        <w:tc>
          <w:tcPr>
            <w:tcW w:w="1337" w:type="dxa"/>
          </w:tcPr>
          <w:p w14:paraId="57B7BC70" w14:textId="77777777" w:rsidR="00FD2304" w:rsidRDefault="00000000">
            <w:pPr>
              <w:jc w:val="right"/>
            </w:pPr>
            <w:r>
              <w:rPr>
                <w:sz w:val="16"/>
              </w:rPr>
              <w:t>$1,206</w:t>
            </w:r>
          </w:p>
        </w:tc>
        <w:tc>
          <w:tcPr>
            <w:tcW w:w="1337" w:type="dxa"/>
          </w:tcPr>
          <w:p w14:paraId="3EC5005D" w14:textId="77777777" w:rsidR="00FD2304" w:rsidRDefault="00000000">
            <w:pPr>
              <w:jc w:val="right"/>
            </w:pPr>
            <w:r>
              <w:rPr>
                <w:sz w:val="16"/>
              </w:rPr>
              <w:t>371</w:t>
            </w:r>
          </w:p>
        </w:tc>
        <w:tc>
          <w:tcPr>
            <w:tcW w:w="1337" w:type="dxa"/>
          </w:tcPr>
          <w:p w14:paraId="26ABBAF1" w14:textId="77777777" w:rsidR="00FD2304" w:rsidRDefault="00000000">
            <w:pPr>
              <w:jc w:val="right"/>
            </w:pPr>
            <w:r>
              <w:rPr>
                <w:sz w:val="16"/>
              </w:rPr>
              <w:t>$93</w:t>
            </w:r>
          </w:p>
        </w:tc>
        <w:tc>
          <w:tcPr>
            <w:tcW w:w="1337" w:type="dxa"/>
          </w:tcPr>
          <w:p w14:paraId="252F6A26" w14:textId="77777777" w:rsidR="00FD2304" w:rsidRDefault="00000000">
            <w:pPr>
              <w:jc w:val="right"/>
            </w:pPr>
            <w:r>
              <w:rPr>
                <w:sz w:val="16"/>
              </w:rPr>
              <w:t>7.7</w:t>
            </w:r>
          </w:p>
        </w:tc>
        <w:tc>
          <w:tcPr>
            <w:tcW w:w="1337" w:type="dxa"/>
          </w:tcPr>
          <w:p w14:paraId="2707E8EE" w14:textId="77777777" w:rsidR="00FD2304" w:rsidRDefault="00000000">
            <w:pPr>
              <w:jc w:val="right"/>
            </w:pPr>
            <w:r>
              <w:rPr>
                <w:sz w:val="16"/>
              </w:rPr>
              <w:t>$0.25</w:t>
            </w:r>
          </w:p>
        </w:tc>
        <w:tc>
          <w:tcPr>
            <w:tcW w:w="1337" w:type="dxa"/>
          </w:tcPr>
          <w:p w14:paraId="757FC3FB" w14:textId="77777777" w:rsidR="00FD2304" w:rsidRDefault="00000000">
            <w:pPr>
              <w:jc w:val="right"/>
            </w:pPr>
            <w:r>
              <w:rPr>
                <w:sz w:val="16"/>
              </w:rPr>
              <w:t>0.0</w:t>
            </w:r>
          </w:p>
        </w:tc>
      </w:tr>
      <w:tr w:rsidR="00FD2304" w14:paraId="53A3D26D" w14:textId="77777777">
        <w:trPr>
          <w:jc w:val="center"/>
        </w:trPr>
        <w:tc>
          <w:tcPr>
            <w:tcW w:w="1337" w:type="dxa"/>
            <w:shd w:val="clear" w:color="auto" w:fill="F2F4F6"/>
          </w:tcPr>
          <w:p w14:paraId="0EEBE48C" w14:textId="77777777" w:rsidR="00FD2304" w:rsidRDefault="00000000">
            <w:r>
              <w:rPr>
                <w:sz w:val="16"/>
              </w:rPr>
              <w:t>Hair Toffee</w:t>
            </w:r>
          </w:p>
        </w:tc>
        <w:tc>
          <w:tcPr>
            <w:tcW w:w="1337" w:type="dxa"/>
            <w:shd w:val="clear" w:color="auto" w:fill="F2F4F6"/>
          </w:tcPr>
          <w:p w14:paraId="0AAB7A79" w14:textId="77777777" w:rsidR="00FD2304" w:rsidRDefault="00000000">
            <w:pPr>
              <w:jc w:val="right"/>
            </w:pPr>
            <w:r>
              <w:rPr>
                <w:sz w:val="16"/>
              </w:rPr>
              <w:t>$76</w:t>
            </w:r>
          </w:p>
        </w:tc>
        <w:tc>
          <w:tcPr>
            <w:tcW w:w="1337" w:type="dxa"/>
            <w:shd w:val="clear" w:color="auto" w:fill="F2F4F6"/>
          </w:tcPr>
          <w:p w14:paraId="6F861C7E" w14:textId="77777777" w:rsidR="00FD2304" w:rsidRDefault="00000000">
            <w:pPr>
              <w:jc w:val="right"/>
            </w:pPr>
            <w:r>
              <w:rPr>
                <w:sz w:val="16"/>
              </w:rPr>
              <w:t>17</w:t>
            </w:r>
          </w:p>
        </w:tc>
        <w:tc>
          <w:tcPr>
            <w:tcW w:w="1337" w:type="dxa"/>
            <w:shd w:val="clear" w:color="auto" w:fill="F2F4F6"/>
          </w:tcPr>
          <w:p w14:paraId="06FFF1E2" w14:textId="77777777" w:rsidR="00FD2304" w:rsidRDefault="00000000">
            <w:pPr>
              <w:jc w:val="right"/>
            </w:pPr>
            <w:r>
              <w:rPr>
                <w:sz w:val="16"/>
              </w:rPr>
              <w:t>$60</w:t>
            </w:r>
          </w:p>
        </w:tc>
        <w:tc>
          <w:tcPr>
            <w:tcW w:w="1337" w:type="dxa"/>
            <w:shd w:val="clear" w:color="auto" w:fill="F2F4F6"/>
          </w:tcPr>
          <w:p w14:paraId="23EF11FE" w14:textId="77777777" w:rsidR="00FD2304" w:rsidRDefault="00000000">
            <w:pPr>
              <w:jc w:val="right"/>
            </w:pPr>
            <w:r>
              <w:rPr>
                <w:sz w:val="16"/>
              </w:rPr>
              <w:t>77.8</w:t>
            </w:r>
          </w:p>
        </w:tc>
        <w:tc>
          <w:tcPr>
            <w:tcW w:w="1337" w:type="dxa"/>
            <w:shd w:val="clear" w:color="auto" w:fill="F2F4F6"/>
          </w:tcPr>
          <w:p w14:paraId="2591FB2B" w14:textId="77777777" w:rsidR="00FD2304" w:rsidRDefault="00000000">
            <w:pPr>
              <w:jc w:val="right"/>
            </w:pPr>
            <w:r>
              <w:rPr>
                <w:sz w:val="16"/>
              </w:rPr>
              <w:t>$3.50</w:t>
            </w:r>
          </w:p>
        </w:tc>
        <w:tc>
          <w:tcPr>
            <w:tcW w:w="1337" w:type="dxa"/>
            <w:shd w:val="clear" w:color="auto" w:fill="F2F4F6"/>
          </w:tcPr>
          <w:p w14:paraId="6C5D5571" w14:textId="77777777" w:rsidR="00FD2304" w:rsidRDefault="00000000">
            <w:pPr>
              <w:jc w:val="right"/>
            </w:pPr>
            <w:r>
              <w:rPr>
                <w:sz w:val="16"/>
              </w:rPr>
              <w:t>0.0</w:t>
            </w:r>
          </w:p>
        </w:tc>
      </w:tr>
      <w:tr w:rsidR="00FD2304" w14:paraId="47E69D71" w14:textId="77777777">
        <w:trPr>
          <w:jc w:val="center"/>
        </w:trPr>
        <w:tc>
          <w:tcPr>
            <w:tcW w:w="1337" w:type="dxa"/>
          </w:tcPr>
          <w:p w14:paraId="4ECC7B89" w14:textId="77777777" w:rsidR="00FD2304" w:rsidRDefault="00000000">
            <w:r>
              <w:rPr>
                <w:sz w:val="16"/>
              </w:rPr>
              <w:t>Fizzy Lifting Drinks</w:t>
            </w:r>
          </w:p>
        </w:tc>
        <w:tc>
          <w:tcPr>
            <w:tcW w:w="1337" w:type="dxa"/>
          </w:tcPr>
          <w:p w14:paraId="15AC0BBE" w14:textId="77777777" w:rsidR="00FD2304" w:rsidRDefault="00000000">
            <w:pPr>
              <w:jc w:val="right"/>
            </w:pPr>
            <w:r>
              <w:rPr>
                <w:sz w:val="16"/>
              </w:rPr>
              <w:t>$79</w:t>
            </w:r>
          </w:p>
        </w:tc>
        <w:tc>
          <w:tcPr>
            <w:tcW w:w="1337" w:type="dxa"/>
          </w:tcPr>
          <w:p w14:paraId="044B2AC1" w14:textId="77777777" w:rsidR="00FD2304" w:rsidRDefault="00000000">
            <w:pPr>
              <w:jc w:val="right"/>
            </w:pPr>
            <w:r>
              <w:rPr>
                <w:sz w:val="16"/>
              </w:rPr>
              <w:t>21</w:t>
            </w:r>
          </w:p>
        </w:tc>
        <w:tc>
          <w:tcPr>
            <w:tcW w:w="1337" w:type="dxa"/>
          </w:tcPr>
          <w:p w14:paraId="52B3E077" w14:textId="77777777" w:rsidR="00FD2304" w:rsidRDefault="00000000">
            <w:pPr>
              <w:jc w:val="right"/>
            </w:pPr>
            <w:r>
              <w:rPr>
                <w:sz w:val="16"/>
              </w:rPr>
              <w:t>$47</w:t>
            </w:r>
          </w:p>
        </w:tc>
        <w:tc>
          <w:tcPr>
            <w:tcW w:w="1337" w:type="dxa"/>
          </w:tcPr>
          <w:p w14:paraId="59B71177" w14:textId="77777777" w:rsidR="00FD2304" w:rsidRDefault="00000000">
            <w:pPr>
              <w:jc w:val="right"/>
            </w:pPr>
            <w:r>
              <w:rPr>
                <w:sz w:val="16"/>
              </w:rPr>
              <w:t>60.0</w:t>
            </w:r>
          </w:p>
        </w:tc>
        <w:tc>
          <w:tcPr>
            <w:tcW w:w="1337" w:type="dxa"/>
          </w:tcPr>
          <w:p w14:paraId="5F25F312" w14:textId="77777777" w:rsidR="00FD2304" w:rsidRDefault="00000000">
            <w:pPr>
              <w:jc w:val="right"/>
            </w:pPr>
            <w:r>
              <w:rPr>
                <w:sz w:val="16"/>
              </w:rPr>
              <w:t>$2.25</w:t>
            </w:r>
          </w:p>
        </w:tc>
        <w:tc>
          <w:tcPr>
            <w:tcW w:w="1337" w:type="dxa"/>
          </w:tcPr>
          <w:p w14:paraId="4DEAE882" w14:textId="77777777" w:rsidR="00FD2304" w:rsidRDefault="00000000">
            <w:pPr>
              <w:jc w:val="right"/>
            </w:pPr>
            <w:r>
              <w:rPr>
                <w:sz w:val="16"/>
              </w:rPr>
              <w:t>0.0</w:t>
            </w:r>
          </w:p>
        </w:tc>
      </w:tr>
      <w:tr w:rsidR="00FD2304" w14:paraId="70D92310" w14:textId="77777777">
        <w:trPr>
          <w:jc w:val="center"/>
        </w:trPr>
        <w:tc>
          <w:tcPr>
            <w:tcW w:w="1337" w:type="dxa"/>
            <w:shd w:val="clear" w:color="auto" w:fill="F2F4F6"/>
          </w:tcPr>
          <w:p w14:paraId="7532C633" w14:textId="77777777" w:rsidR="00FD2304" w:rsidRDefault="00000000">
            <w:r>
              <w:rPr>
                <w:sz w:val="16"/>
              </w:rPr>
              <w:t>Laffy Taffy</w:t>
            </w:r>
          </w:p>
        </w:tc>
        <w:tc>
          <w:tcPr>
            <w:tcW w:w="1337" w:type="dxa"/>
            <w:shd w:val="clear" w:color="auto" w:fill="F2F4F6"/>
          </w:tcPr>
          <w:p w14:paraId="37EA7DAD" w14:textId="77777777" w:rsidR="00FD2304" w:rsidRDefault="00000000">
            <w:pPr>
              <w:jc w:val="right"/>
            </w:pPr>
            <w:r>
              <w:rPr>
                <w:sz w:val="16"/>
              </w:rPr>
              <w:t>$54</w:t>
            </w:r>
          </w:p>
        </w:tc>
        <w:tc>
          <w:tcPr>
            <w:tcW w:w="1337" w:type="dxa"/>
            <w:shd w:val="clear" w:color="auto" w:fill="F2F4F6"/>
          </w:tcPr>
          <w:p w14:paraId="39E42619" w14:textId="77777777" w:rsidR="00FD2304" w:rsidRDefault="00000000">
            <w:pPr>
              <w:jc w:val="right"/>
            </w:pPr>
            <w:r>
              <w:rPr>
                <w:sz w:val="16"/>
              </w:rPr>
              <w:t>27</w:t>
            </w:r>
          </w:p>
        </w:tc>
        <w:tc>
          <w:tcPr>
            <w:tcW w:w="1337" w:type="dxa"/>
            <w:shd w:val="clear" w:color="auto" w:fill="F2F4F6"/>
          </w:tcPr>
          <w:p w14:paraId="0096552B" w14:textId="77777777" w:rsidR="00FD2304" w:rsidRDefault="00000000">
            <w:pPr>
              <w:jc w:val="right"/>
            </w:pPr>
            <w:r>
              <w:rPr>
                <w:sz w:val="16"/>
              </w:rPr>
              <w:t>$33</w:t>
            </w:r>
          </w:p>
        </w:tc>
        <w:tc>
          <w:tcPr>
            <w:tcW w:w="1337" w:type="dxa"/>
            <w:shd w:val="clear" w:color="auto" w:fill="F2F4F6"/>
          </w:tcPr>
          <w:p w14:paraId="224DFC0F" w14:textId="77777777" w:rsidR="00FD2304" w:rsidRDefault="00000000">
            <w:pPr>
              <w:jc w:val="right"/>
            </w:pPr>
            <w:r>
              <w:rPr>
                <w:sz w:val="16"/>
              </w:rPr>
              <w:t>62.3</w:t>
            </w:r>
          </w:p>
        </w:tc>
        <w:tc>
          <w:tcPr>
            <w:tcW w:w="1337" w:type="dxa"/>
            <w:shd w:val="clear" w:color="auto" w:fill="F2F4F6"/>
          </w:tcPr>
          <w:p w14:paraId="24CB9016" w14:textId="77777777" w:rsidR="00FD2304" w:rsidRDefault="00000000">
            <w:pPr>
              <w:jc w:val="right"/>
            </w:pPr>
            <w:r>
              <w:rPr>
                <w:sz w:val="16"/>
              </w:rPr>
              <w:t>$1.24</w:t>
            </w:r>
          </w:p>
        </w:tc>
        <w:tc>
          <w:tcPr>
            <w:tcW w:w="1337" w:type="dxa"/>
            <w:shd w:val="clear" w:color="auto" w:fill="F2F4F6"/>
          </w:tcPr>
          <w:p w14:paraId="306369A8" w14:textId="77777777" w:rsidR="00FD2304" w:rsidRDefault="00000000">
            <w:pPr>
              <w:jc w:val="right"/>
            </w:pPr>
            <w:r>
              <w:rPr>
                <w:sz w:val="16"/>
              </w:rPr>
              <w:t>0.0</w:t>
            </w:r>
          </w:p>
        </w:tc>
      </w:tr>
      <w:tr w:rsidR="00FD2304" w14:paraId="6F262AA8" w14:textId="77777777">
        <w:trPr>
          <w:jc w:val="center"/>
        </w:trPr>
        <w:tc>
          <w:tcPr>
            <w:tcW w:w="1337" w:type="dxa"/>
          </w:tcPr>
          <w:p w14:paraId="55231AE1" w14:textId="77777777" w:rsidR="00FD2304" w:rsidRDefault="00000000">
            <w:r>
              <w:rPr>
                <w:sz w:val="16"/>
              </w:rPr>
              <w:t>SweeTARTS</w:t>
            </w:r>
          </w:p>
        </w:tc>
        <w:tc>
          <w:tcPr>
            <w:tcW w:w="1337" w:type="dxa"/>
          </w:tcPr>
          <w:p w14:paraId="3ECB07EC" w14:textId="77777777" w:rsidR="00FD2304" w:rsidRDefault="00000000">
            <w:pPr>
              <w:jc w:val="right"/>
            </w:pPr>
            <w:r>
              <w:rPr>
                <w:sz w:val="16"/>
              </w:rPr>
              <w:t>$62</w:t>
            </w:r>
          </w:p>
        </w:tc>
        <w:tc>
          <w:tcPr>
            <w:tcW w:w="1337" w:type="dxa"/>
          </w:tcPr>
          <w:p w14:paraId="0DFBCEF1" w14:textId="77777777" w:rsidR="00FD2304" w:rsidRDefault="00000000">
            <w:pPr>
              <w:jc w:val="right"/>
            </w:pPr>
            <w:r>
              <w:rPr>
                <w:sz w:val="16"/>
              </w:rPr>
              <w:t>41</w:t>
            </w:r>
          </w:p>
        </w:tc>
        <w:tc>
          <w:tcPr>
            <w:tcW w:w="1337" w:type="dxa"/>
          </w:tcPr>
          <w:p w14:paraId="103E9DBD" w14:textId="77777777" w:rsidR="00FD2304" w:rsidRDefault="00000000">
            <w:pPr>
              <w:jc w:val="right"/>
            </w:pPr>
            <w:r>
              <w:rPr>
                <w:sz w:val="16"/>
              </w:rPr>
              <w:t>$29</w:t>
            </w:r>
          </w:p>
        </w:tc>
        <w:tc>
          <w:tcPr>
            <w:tcW w:w="1337" w:type="dxa"/>
          </w:tcPr>
          <w:p w14:paraId="4D361940" w14:textId="77777777" w:rsidR="00FD2304" w:rsidRDefault="00000000">
            <w:pPr>
              <w:jc w:val="right"/>
            </w:pPr>
            <w:r>
              <w:rPr>
                <w:sz w:val="16"/>
              </w:rPr>
              <w:t>46.7</w:t>
            </w:r>
          </w:p>
        </w:tc>
        <w:tc>
          <w:tcPr>
            <w:tcW w:w="1337" w:type="dxa"/>
          </w:tcPr>
          <w:p w14:paraId="2F7391EE" w14:textId="77777777" w:rsidR="00FD2304" w:rsidRDefault="00000000">
            <w:pPr>
              <w:jc w:val="right"/>
            </w:pPr>
            <w:r>
              <w:rPr>
                <w:sz w:val="16"/>
              </w:rPr>
              <w:t>$0.70</w:t>
            </w:r>
          </w:p>
        </w:tc>
        <w:tc>
          <w:tcPr>
            <w:tcW w:w="1337" w:type="dxa"/>
          </w:tcPr>
          <w:p w14:paraId="7FB21D97" w14:textId="77777777" w:rsidR="00FD2304" w:rsidRDefault="00000000">
            <w:pPr>
              <w:jc w:val="right"/>
            </w:pPr>
            <w:r>
              <w:rPr>
                <w:sz w:val="16"/>
              </w:rPr>
              <w:t>0.0</w:t>
            </w:r>
          </w:p>
        </w:tc>
      </w:tr>
      <w:tr w:rsidR="00FD2304" w14:paraId="01CD5B45" w14:textId="77777777">
        <w:trPr>
          <w:jc w:val="center"/>
        </w:trPr>
        <w:tc>
          <w:tcPr>
            <w:tcW w:w="1337" w:type="dxa"/>
            <w:shd w:val="clear" w:color="auto" w:fill="F2F4F6"/>
          </w:tcPr>
          <w:p w14:paraId="263F522A" w14:textId="77777777" w:rsidR="00FD2304" w:rsidRDefault="00000000">
            <w:r>
              <w:rPr>
                <w:sz w:val="16"/>
              </w:rPr>
              <w:t>Nerds</w:t>
            </w:r>
          </w:p>
        </w:tc>
        <w:tc>
          <w:tcPr>
            <w:tcW w:w="1337" w:type="dxa"/>
            <w:shd w:val="clear" w:color="auto" w:fill="F2F4F6"/>
          </w:tcPr>
          <w:p w14:paraId="663FD4B8" w14:textId="77777777" w:rsidR="00FD2304" w:rsidRDefault="00000000">
            <w:pPr>
              <w:jc w:val="right"/>
            </w:pPr>
            <w:r>
              <w:rPr>
                <w:sz w:val="16"/>
              </w:rPr>
              <w:t>$15</w:t>
            </w:r>
          </w:p>
        </w:tc>
        <w:tc>
          <w:tcPr>
            <w:tcW w:w="1337" w:type="dxa"/>
            <w:shd w:val="clear" w:color="auto" w:fill="F2F4F6"/>
          </w:tcPr>
          <w:p w14:paraId="39D09147" w14:textId="77777777" w:rsidR="00FD2304" w:rsidRDefault="00000000">
            <w:pPr>
              <w:jc w:val="right"/>
            </w:pPr>
            <w:r>
              <w:rPr>
                <w:sz w:val="16"/>
              </w:rPr>
              <w:t>10</w:t>
            </w:r>
          </w:p>
        </w:tc>
        <w:tc>
          <w:tcPr>
            <w:tcW w:w="1337" w:type="dxa"/>
            <w:shd w:val="clear" w:color="auto" w:fill="F2F4F6"/>
          </w:tcPr>
          <w:p w14:paraId="116222FE" w14:textId="77777777" w:rsidR="00FD2304" w:rsidRDefault="00000000">
            <w:pPr>
              <w:jc w:val="right"/>
            </w:pPr>
            <w:r>
              <w:rPr>
                <w:sz w:val="16"/>
              </w:rPr>
              <w:t>$7</w:t>
            </w:r>
          </w:p>
        </w:tc>
        <w:tc>
          <w:tcPr>
            <w:tcW w:w="1337" w:type="dxa"/>
            <w:shd w:val="clear" w:color="auto" w:fill="F2F4F6"/>
          </w:tcPr>
          <w:p w14:paraId="7CE527B6" w14:textId="77777777" w:rsidR="00FD2304" w:rsidRDefault="00000000">
            <w:pPr>
              <w:jc w:val="right"/>
            </w:pPr>
            <w:r>
              <w:rPr>
                <w:sz w:val="16"/>
              </w:rPr>
              <w:t>46.7</w:t>
            </w:r>
          </w:p>
        </w:tc>
        <w:tc>
          <w:tcPr>
            <w:tcW w:w="1337" w:type="dxa"/>
            <w:shd w:val="clear" w:color="auto" w:fill="F2F4F6"/>
          </w:tcPr>
          <w:p w14:paraId="7E316F38" w14:textId="77777777" w:rsidR="00FD2304" w:rsidRDefault="00000000">
            <w:pPr>
              <w:jc w:val="right"/>
            </w:pPr>
            <w:r>
              <w:rPr>
                <w:sz w:val="16"/>
              </w:rPr>
              <w:t>$0.70</w:t>
            </w:r>
          </w:p>
        </w:tc>
        <w:tc>
          <w:tcPr>
            <w:tcW w:w="1337" w:type="dxa"/>
            <w:shd w:val="clear" w:color="auto" w:fill="F2F4F6"/>
          </w:tcPr>
          <w:p w14:paraId="4984AC28" w14:textId="77777777" w:rsidR="00FD2304" w:rsidRDefault="00000000">
            <w:pPr>
              <w:jc w:val="right"/>
            </w:pPr>
            <w:r>
              <w:rPr>
                <w:sz w:val="16"/>
              </w:rPr>
              <w:t>0.0</w:t>
            </w:r>
          </w:p>
        </w:tc>
      </w:tr>
      <w:tr w:rsidR="00FD2304" w14:paraId="40016E41" w14:textId="77777777">
        <w:trPr>
          <w:jc w:val="center"/>
        </w:trPr>
        <w:tc>
          <w:tcPr>
            <w:tcW w:w="1337" w:type="dxa"/>
          </w:tcPr>
          <w:p w14:paraId="3E330649" w14:textId="77777777" w:rsidR="00FD2304" w:rsidRDefault="00000000">
            <w:r>
              <w:rPr>
                <w:sz w:val="16"/>
              </w:rPr>
              <w:t>Fun Dip</w:t>
            </w:r>
          </w:p>
        </w:tc>
        <w:tc>
          <w:tcPr>
            <w:tcW w:w="1337" w:type="dxa"/>
          </w:tcPr>
          <w:p w14:paraId="4684FC68" w14:textId="77777777" w:rsidR="00FD2304" w:rsidRDefault="00000000">
            <w:pPr>
              <w:jc w:val="right"/>
            </w:pPr>
            <w:r>
              <w:rPr>
                <w:sz w:val="16"/>
              </w:rPr>
              <w:t>$12</w:t>
            </w:r>
          </w:p>
        </w:tc>
        <w:tc>
          <w:tcPr>
            <w:tcW w:w="1337" w:type="dxa"/>
          </w:tcPr>
          <w:p w14:paraId="76D4031C" w14:textId="77777777" w:rsidR="00FD2304" w:rsidRDefault="00000000">
            <w:pPr>
              <w:jc w:val="right"/>
            </w:pPr>
            <w:r>
              <w:rPr>
                <w:sz w:val="16"/>
              </w:rPr>
              <w:t>8</w:t>
            </w:r>
          </w:p>
        </w:tc>
        <w:tc>
          <w:tcPr>
            <w:tcW w:w="1337" w:type="dxa"/>
          </w:tcPr>
          <w:p w14:paraId="3E884780" w14:textId="77777777" w:rsidR="00FD2304" w:rsidRDefault="00000000">
            <w:pPr>
              <w:jc w:val="right"/>
            </w:pPr>
            <w:r>
              <w:rPr>
                <w:sz w:val="16"/>
              </w:rPr>
              <w:t>$5</w:t>
            </w:r>
          </w:p>
        </w:tc>
        <w:tc>
          <w:tcPr>
            <w:tcW w:w="1337" w:type="dxa"/>
          </w:tcPr>
          <w:p w14:paraId="0D2BDCEF" w14:textId="77777777" w:rsidR="00FD2304" w:rsidRDefault="00000000">
            <w:pPr>
              <w:jc w:val="right"/>
            </w:pPr>
            <w:r>
              <w:rPr>
                <w:sz w:val="16"/>
              </w:rPr>
              <w:t>40.0</w:t>
            </w:r>
          </w:p>
        </w:tc>
        <w:tc>
          <w:tcPr>
            <w:tcW w:w="1337" w:type="dxa"/>
          </w:tcPr>
          <w:p w14:paraId="66C771B9" w14:textId="77777777" w:rsidR="00FD2304" w:rsidRDefault="00000000">
            <w:pPr>
              <w:jc w:val="right"/>
            </w:pPr>
            <w:r>
              <w:rPr>
                <w:sz w:val="16"/>
              </w:rPr>
              <w:t>$0.60</w:t>
            </w:r>
          </w:p>
        </w:tc>
        <w:tc>
          <w:tcPr>
            <w:tcW w:w="1337" w:type="dxa"/>
          </w:tcPr>
          <w:p w14:paraId="0C62A931" w14:textId="77777777" w:rsidR="00FD2304" w:rsidRDefault="00000000">
            <w:pPr>
              <w:jc w:val="right"/>
            </w:pPr>
            <w:r>
              <w:rPr>
                <w:sz w:val="16"/>
              </w:rPr>
              <w:t>0.0</w:t>
            </w:r>
          </w:p>
        </w:tc>
      </w:tr>
    </w:tbl>
    <w:p w14:paraId="11EF88F6" w14:textId="77777777" w:rsidR="00FD2304" w:rsidRDefault="00FD2304">
      <w:pPr>
        <w:spacing w:after="40"/>
      </w:pPr>
    </w:p>
    <w:p w14:paraId="2D65F493" w14:textId="77777777" w:rsidR="00FD2304" w:rsidRDefault="00000000">
      <w:pPr>
        <w:pStyle w:val="Heading1"/>
      </w:pPr>
      <w:r>
        <w:t>Appendix B: Streamlit dashboard</w:t>
      </w:r>
    </w:p>
    <w:p w14:paraId="3B646F83" w14:textId="77777777" w:rsidR="00FD2304" w:rsidRDefault="00000000">
      <w:r>
        <w:t>The interactive dashboard (app.py) provides four modules:</w:t>
      </w:r>
    </w:p>
    <w:p w14:paraId="1716D2B4" w14:textId="77777777" w:rsidR="00FD2304" w:rsidRDefault="00000000">
      <w:pPr>
        <w:pStyle w:val="ListBullet"/>
      </w:pPr>
      <w:r>
        <w:t>Product Overview: margin leaderboard, profit contribution chart and product table.</w:t>
      </w:r>
    </w:p>
    <w:p w14:paraId="619DFC42" w14:textId="77777777" w:rsidR="00FD2304" w:rsidRDefault="00000000">
      <w:pPr>
        <w:pStyle w:val="ListBullet"/>
      </w:pPr>
      <w:r>
        <w:t>Division Performance: revenue versus profit comparison and margin distribution.</w:t>
      </w:r>
    </w:p>
    <w:p w14:paraId="04E36B03" w14:textId="77777777" w:rsidR="00FD2304" w:rsidRDefault="00000000">
      <w:pPr>
        <w:pStyle w:val="ListBullet"/>
      </w:pPr>
      <w:r>
        <w:t>Cost vs Margin: cost-sales scatter plot and margin-risk flags.</w:t>
      </w:r>
    </w:p>
    <w:p w14:paraId="238D0F4F" w14:textId="77777777" w:rsidR="00FD2304" w:rsidRDefault="00000000">
      <w:pPr>
        <w:pStyle w:val="ListBullet"/>
      </w:pPr>
      <w:r>
        <w:t>Profit Concentration: Pareto charts and dependency indicators.</w:t>
      </w:r>
    </w:p>
    <w:p w14:paraId="75910C88" w14:textId="77777777" w:rsidR="00FD2304" w:rsidRDefault="00000000">
      <w:r>
        <w:t>Users can filter by date range and division, set a margin threshold, and search for products. Run it with: streamlit run app.py</w:t>
      </w:r>
    </w:p>
    <w:sectPr w:rsidR="00FD2304" w:rsidSect="00034616">
      <w:footerReference w:type="default" r:id="rId15"/>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AD7C" w14:textId="77777777" w:rsidR="00627E33" w:rsidRDefault="00627E33">
      <w:pPr>
        <w:spacing w:after="0" w:line="240" w:lineRule="auto"/>
      </w:pPr>
      <w:r>
        <w:separator/>
      </w:r>
    </w:p>
  </w:endnote>
  <w:endnote w:type="continuationSeparator" w:id="0">
    <w:p w14:paraId="17CE6820" w14:textId="77777777" w:rsidR="00627E33" w:rsidRDefault="00627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D001" w14:textId="77777777" w:rsidR="00FD2304" w:rsidRDefault="00000000">
    <w:pPr>
      <w:pStyle w:val="Footer"/>
      <w:jc w:val="center"/>
    </w:pPr>
    <w:r>
      <w:fldChar w:fldCharType="begin"/>
    </w:r>
    <w:r>
      <w:instrText>PAGE</w:instrText>
    </w:r>
    <w:r w:rsidR="00D62AFD">
      <w:fldChar w:fldCharType="separate"/>
    </w:r>
    <w:r w:rsidR="00D62A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C16BF" w14:textId="77777777" w:rsidR="00627E33" w:rsidRDefault="00627E33">
      <w:pPr>
        <w:spacing w:after="0" w:line="240" w:lineRule="auto"/>
      </w:pPr>
      <w:r>
        <w:separator/>
      </w:r>
    </w:p>
  </w:footnote>
  <w:footnote w:type="continuationSeparator" w:id="0">
    <w:p w14:paraId="5B550961" w14:textId="77777777" w:rsidR="00627E33" w:rsidRDefault="00627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096737">
    <w:abstractNumId w:val="8"/>
  </w:num>
  <w:num w:numId="2" w16cid:durableId="2006274002">
    <w:abstractNumId w:val="6"/>
  </w:num>
  <w:num w:numId="3" w16cid:durableId="864750221">
    <w:abstractNumId w:val="5"/>
  </w:num>
  <w:num w:numId="4" w16cid:durableId="372266716">
    <w:abstractNumId w:val="4"/>
  </w:num>
  <w:num w:numId="5" w16cid:durableId="1697121089">
    <w:abstractNumId w:val="7"/>
  </w:num>
  <w:num w:numId="6" w16cid:durableId="1732119967">
    <w:abstractNumId w:val="3"/>
  </w:num>
  <w:num w:numId="7" w16cid:durableId="1910964628">
    <w:abstractNumId w:val="2"/>
  </w:num>
  <w:num w:numId="8" w16cid:durableId="555434204">
    <w:abstractNumId w:val="1"/>
  </w:num>
  <w:num w:numId="9" w16cid:durableId="162804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6E4"/>
    <w:rsid w:val="0006063C"/>
    <w:rsid w:val="0015074B"/>
    <w:rsid w:val="0029639D"/>
    <w:rsid w:val="00326F90"/>
    <w:rsid w:val="00627E33"/>
    <w:rsid w:val="00AA1D8D"/>
    <w:rsid w:val="00B47730"/>
    <w:rsid w:val="00CB0664"/>
    <w:rsid w:val="00D62AFD"/>
    <w:rsid w:val="00E629C9"/>
    <w:rsid w:val="00FC693F"/>
    <w:rsid w:val="00FD2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F14FF"/>
  <w14:defaultImageDpi w14:val="300"/>
  <w15:docId w15:val="{2348FEFC-CF6F-4977-ACF2-8C42FC90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1F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3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1953</Words>
  <Characters>11135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pandagopalkrushna69@gmail.com</cp:lastModifiedBy>
  <cp:revision>3</cp:revision>
  <dcterms:created xsi:type="dcterms:W3CDTF">2013-12-23T23:15:00Z</dcterms:created>
  <dcterms:modified xsi:type="dcterms:W3CDTF">2026-10-26T20:52:00Z</dcterms:modified>
  <cp:category/>
</cp:coreProperties>
</file>